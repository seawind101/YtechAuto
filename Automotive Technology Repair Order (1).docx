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6CCD9" w14:textId="0753E160" w:rsidR="00883847" w:rsidRDefault="00C12343" w:rsidP="0030652D">
      <w:pPr>
        <w:tabs>
          <w:tab w:val="left" w:pos="7320"/>
        </w:tabs>
      </w:pPr>
      <w:r>
        <w:rPr>
          <w:b/>
          <w:noProof/>
        </w:rPr>
        <mc:AlternateContent>
          <mc:Choice Requires="wps">
            <w:drawing>
              <wp:anchor distT="0" distB="0" distL="114300" distR="114300" simplePos="0" relativeHeight="251658241" behindDoc="0" locked="0" layoutInCell="1" allowOverlap="1" wp14:anchorId="146E76B7" wp14:editId="5D1E0850">
                <wp:simplePos x="0" y="0"/>
                <wp:positionH relativeFrom="column">
                  <wp:posOffset>1987550</wp:posOffset>
                </wp:positionH>
                <wp:positionV relativeFrom="paragraph">
                  <wp:posOffset>-26670</wp:posOffset>
                </wp:positionV>
                <wp:extent cx="2546350" cy="360045"/>
                <wp:effectExtent l="76200" t="57150" r="82550" b="116205"/>
                <wp:wrapNone/>
                <wp:docPr id="3" name="Rectangle: Rounded Corners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546350" cy="360045"/>
                        </a:xfrm>
                        <a:prstGeom prst="roundRect">
                          <a:avLst/>
                        </a:prstGeom>
                        <a:solidFill>
                          <a:srgbClr val="0070C0"/>
                        </a:solidFill>
                      </wps:spPr>
                      <wps:style>
                        <a:lnRef idx="0">
                          <a:schemeClr val="accent3"/>
                        </a:lnRef>
                        <a:fillRef idx="3">
                          <a:schemeClr val="accent3"/>
                        </a:fillRef>
                        <a:effectRef idx="3">
                          <a:schemeClr val="accent3"/>
                        </a:effectRef>
                        <a:fontRef idx="minor">
                          <a:schemeClr val="lt1"/>
                        </a:fontRef>
                      </wps:style>
                      <wps:txbx>
                        <w:txbxContent>
                          <w:p w14:paraId="33E93DFA" w14:textId="688A0093" w:rsidR="00AD0D40" w:rsidRPr="00AD0D40" w:rsidRDefault="00AD0D40" w:rsidP="000E32B1">
                            <w:pPr>
                              <w:jc w:val="center"/>
                              <w:rPr>
                                <w:rFonts w:cs="Times New Roman"/>
                                <w:b/>
                              </w:rPr>
                            </w:pPr>
                            <w:r w:rsidRPr="00421AE4">
                              <w:rPr>
                                <w:rFonts w:ascii="Segoe UI Emoji" w:hAnsi="Segoe UI Emoji" w:cs="Segoe UI Emoji"/>
                              </w:rPr>
                              <w:t>🔧</w:t>
                            </w:r>
                            <w:r w:rsidRPr="00421AE4">
                              <w:t xml:space="preserve"> Repair Order or Task Number #:</w:t>
                            </w:r>
                            <w:r w:rsidRPr="00AD0D40">
                              <w:rPr>
                                <w:rFonts w:cs="Times New Roman"/>
                                <w:b/>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6E76B7" id="Rectangle: Rounded Corners 3" o:spid="_x0000_s1026" alt="&quot;&quot;" style="position:absolute;left:0;text-align:left;margin-left:156.5pt;margin-top:-2.1pt;width:200.5pt;height:28.3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" fillcolor="#0070c0" stroked="f">
                <v:shadow on="t" color="black" opacity="29491f" offset="0,1.1pt"/>
                <v:textbox>
                  <w:txbxContent>
                    <w:p w14:paraId="33E93DFA" w14:textId="688A0093" w:rsidR="00AD0D40" w:rsidRPr="00AD0D40" w:rsidRDefault="00AD0D40" w:rsidP="000E32B1">
                      <w:pPr>
                        <w:jc w:val="center"/>
                        <w:rPr>
                          <w:rFonts w:cs="Times New Roman"/>
                          <w:b/>
                        </w:rPr>
                      </w:pPr>
                      <w:r w:rsidRPr="00421AE4">
                        <w:rPr>
                          <w:rFonts w:ascii="Segoe UI Emoji" w:hAnsi="Segoe UI Emoji" w:cs="Segoe UI Emoji"/>
                        </w:rPr>
                        <w:t>🔧</w:t>
                      </w:r>
                      <w:r w:rsidRPr="00421AE4">
                        <w:t xml:space="preserve"> Repair Order or Task Number #:</w:t>
                      </w:r>
                      <w:r w:rsidRPr="00AD0D40">
                        <w:rPr>
                          <w:rFonts w:cs="Times New Roman"/>
                          <w:b/>
                        </w:rPr>
                        <w:t xml:space="preserve"> </w:t>
                      </w:r>
                    </w:p>
                  </w:txbxContent>
                </v:textbox>
              </v:roundrect>
            </w:pict>
          </mc:Fallback>
        </mc:AlternateContent>
      </w:r>
      <w:r w:rsidR="0030652D">
        <w:tab/>
      </w:r>
      <w:sdt>
        <w:sdtPr>
          <w:id w:val="296426358"/>
          <w:placeholder>
            <w:docPart w:val="DefaultPlaceholder_-1854013440"/>
          </w:placeholder>
          <w:showingPlcHdr/>
        </w:sdtPr>
        <w:sdtEndPr/>
        <w:sdtContent>
          <w:r w:rsidR="00D15C05" w:rsidRPr="00D15C05">
            <w:rPr>
              <w:rStyle w:val="PlaceholderText"/>
            </w:rPr>
            <w:t>Click or tap here to enter text.</w:t>
          </w:r>
        </w:sdtContent>
      </w:sdt>
    </w:p>
    <w:p w14:paraId="62DD76EC" w14:textId="1F66B570" w:rsidR="007A1987" w:rsidRPr="004D7BC4" w:rsidRDefault="00325A45">
      <w:r>
        <w:rPr>
          <w:noProof/>
        </w:rPr>
        <mc:AlternateContent>
          <mc:Choice Requires="wps">
            <w:drawing>
              <wp:anchor distT="0" distB="0" distL="114300" distR="114300" simplePos="0" relativeHeight="251658242" behindDoc="0" locked="0" layoutInCell="1" allowOverlap="1" wp14:anchorId="7B27622E" wp14:editId="65CDADED">
                <wp:simplePos x="0" y="0"/>
                <wp:positionH relativeFrom="column">
                  <wp:posOffset>1</wp:posOffset>
                </wp:positionH>
                <wp:positionV relativeFrom="paragraph">
                  <wp:posOffset>213360</wp:posOffset>
                </wp:positionV>
                <wp:extent cx="920750" cy="352425"/>
                <wp:effectExtent l="0" t="0" r="12700" b="28575"/>
                <wp:wrapNone/>
                <wp:docPr id="4" name="Rectangle: Rounded Corners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20750" cy="352425"/>
                        </a:xfrm>
                        <a:prstGeom prst="roundRect">
                          <a:avLst/>
                        </a:prstGeom>
                        <a:solidFill>
                          <a:srgbClr val="0070C0"/>
                        </a:solidFill>
                      </wps:spPr>
                      <wps:style>
                        <a:lnRef idx="2">
                          <a:schemeClr val="accent2">
                            <a:shade val="50000"/>
                          </a:schemeClr>
                        </a:lnRef>
                        <a:fillRef idx="1">
                          <a:schemeClr val="accent2"/>
                        </a:fillRef>
                        <a:effectRef idx="0">
                          <a:schemeClr val="accent2"/>
                        </a:effectRef>
                        <a:fontRef idx="minor">
                          <a:schemeClr val="lt1"/>
                        </a:fontRef>
                      </wps:style>
                      <wps:txbx>
                        <w:txbxContent>
                          <w:p w14:paraId="4C0EF337" w14:textId="5B39CE79" w:rsidR="00AD0D40" w:rsidRPr="005C3945" w:rsidRDefault="00AD0D40" w:rsidP="00AD0D40">
                            <w:pPr>
                              <w:rPr>
                                <w:rStyle w:val="IntenseEmphasis"/>
                                <w:rFonts w:cs="Times New Roman"/>
                                <w:i w:val="0"/>
                                <w:iCs w:val="0"/>
                                <w:szCs w:val="24"/>
                              </w:rPr>
                            </w:pPr>
                            <w:r w:rsidRPr="005C3945">
                              <w:rPr>
                                <w:rStyle w:val="IntenseEmphasis"/>
                                <w:rFonts w:ascii="Segoe UI Emoji" w:hAnsi="Segoe UI Emoji" w:cs="Segoe UI Emoji"/>
                                <w:i w:val="0"/>
                                <w:iCs w:val="0"/>
                                <w:szCs w:val="24"/>
                              </w:rPr>
                              <w:t>📅</w:t>
                            </w:r>
                            <w:r w:rsidRPr="005C3945">
                              <w:rPr>
                                <w:rStyle w:val="IntenseEmphasis"/>
                                <w:rFonts w:cs="Times New Roman"/>
                                <w:i w:val="0"/>
                                <w:iCs w:val="0"/>
                                <w:szCs w:val="24"/>
                              </w:rPr>
                              <w:t xml:space="preserve"> </w:t>
                            </w:r>
                            <w:r w:rsidRPr="00691A3B">
                              <w:rPr>
                                <w:rStyle w:val="IntenseEmphasis"/>
                                <w:rFonts w:cs="Times New Roman"/>
                                <w:i w:val="0"/>
                                <w:iCs w:val="0"/>
                                <w:szCs w:val="24"/>
                              </w:rPr>
                              <w:t xml:space="preserve">Date: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27622E" id="Rectangle: Rounded Corners 4" o:spid="_x0000_s1027" alt="&quot;&quot;" style="position:absolute;left:0;text-align:left;margin-left:0;margin-top:16.8pt;width:72.5pt;height:27.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" fillcolor="#0070c0" strokecolor="#7c5b00 [1605]" strokeweight=".85pt">
                <v:textbox>
                  <w:txbxContent>
                    <w:p w14:paraId="4C0EF337" w14:textId="5B39CE79" w:rsidR="00AD0D40" w:rsidRPr="005C3945" w:rsidRDefault="00AD0D40" w:rsidP="00AD0D40">
                      <w:pPr>
                        <w:rPr>
                          <w:rStyle w:val="IntenseEmphasis"/>
                          <w:rFonts w:cs="Times New Roman"/>
                          <w:i w:val="0"/>
                          <w:iCs w:val="0"/>
                          <w:szCs w:val="24"/>
                        </w:rPr>
                      </w:pPr>
                      <w:r w:rsidRPr="005C3945">
                        <w:rPr>
                          <w:rStyle w:val="IntenseEmphasis"/>
                          <w:rFonts w:ascii="Segoe UI Emoji" w:hAnsi="Segoe UI Emoji" w:cs="Segoe UI Emoji"/>
                          <w:i w:val="0"/>
                          <w:iCs w:val="0"/>
                          <w:szCs w:val="24"/>
                        </w:rPr>
                        <w:t>📅</w:t>
                      </w:r>
                      <w:r w:rsidRPr="005C3945">
                        <w:rPr>
                          <w:rStyle w:val="IntenseEmphasis"/>
                          <w:rFonts w:cs="Times New Roman"/>
                          <w:i w:val="0"/>
                          <w:iCs w:val="0"/>
                          <w:szCs w:val="24"/>
                        </w:rPr>
                        <w:t xml:space="preserve"> </w:t>
                      </w:r>
                      <w:r w:rsidRPr="00691A3B">
                        <w:rPr>
                          <w:rStyle w:val="IntenseEmphasis"/>
                          <w:rFonts w:cs="Times New Roman"/>
                          <w:i w:val="0"/>
                          <w:iCs w:val="0"/>
                          <w:szCs w:val="24"/>
                        </w:rPr>
                        <w:t xml:space="preserve">Date: </w:t>
                      </w:r>
                    </w:p>
                  </w:txbxContent>
                </v:textbox>
              </v:roundrect>
            </w:pict>
          </mc:Fallback>
        </mc:AlternateContent>
      </w:r>
      <w:r w:rsidR="0037177C">
        <w:t xml:space="preserve"> </w:t>
      </w:r>
    </w:p>
    <w:p w14:paraId="51DE2B63" w14:textId="545101CB" w:rsidR="007A1987" w:rsidRPr="004D7BC4" w:rsidRDefault="004B3513" w:rsidP="00FE42C5">
      <w:pPr>
        <w:tabs>
          <w:tab w:val="left" w:pos="1540"/>
          <w:tab w:val="left" w:pos="4110"/>
          <w:tab w:val="left" w:pos="4320"/>
          <w:tab w:val="left" w:pos="5040"/>
          <w:tab w:val="left" w:pos="5760"/>
          <w:tab w:val="left" w:pos="6480"/>
          <w:tab w:val="left" w:pos="7200"/>
          <w:tab w:val="left" w:pos="9490"/>
        </w:tabs>
        <w:rPr>
          <w:rFonts w:cs="Times New Roman"/>
          <w:b/>
        </w:rPr>
      </w:pPr>
      <w:sdt>
        <w:sdtPr>
          <w:id w:val="-1517768461"/>
          <w:placeholder>
            <w:docPart w:val="053CADEDE7754079AF6128EED847E4F2"/>
          </w:placeholder>
          <w:showingPlcHdr/>
          <w:date>
            <w:dateFormat w:val="M/d/yyyy"/>
            <w:lid w:val="en-US"/>
            <w:storeMappedDataAs w:val="dateTime"/>
            <w:calendar w:val="gregorian"/>
          </w:date>
        </w:sdtPr>
        <w:sdtEndPr/>
        <w:sdtContent>
          <w:r w:rsidR="00325A45" w:rsidRPr="0000321A">
            <w:rPr>
              <w:rStyle w:val="PlaceholderText"/>
            </w:rPr>
            <w:t>Click or tap to enter a date.</w:t>
          </w:r>
        </w:sdtContent>
      </w:sdt>
      <w:r w:rsidR="00603582">
        <w:t xml:space="preserve"> </w:t>
      </w:r>
      <w:r w:rsidR="00FE42C5">
        <w:tab/>
      </w:r>
      <w:r w:rsidR="00603582">
        <w:tab/>
      </w:r>
      <w:r w:rsidR="00603582">
        <w:tab/>
      </w:r>
      <w:r w:rsidR="00603582">
        <w:tab/>
      </w:r>
      <w:r w:rsidR="00603582">
        <w:rPr>
          <w:noProof/>
        </w:rPr>
        <mc:AlternateContent>
          <mc:Choice Requires="wps">
            <w:drawing>
              <wp:inline distT="0" distB="0" distL="114300" distR="114300" wp14:anchorId="641AFFC9" wp14:editId="4F7C2C04">
                <wp:extent cx="1593850" cy="352425"/>
                <wp:effectExtent l="0" t="0" r="25400" b="28575"/>
                <wp:docPr id="1748667678" name="Rectangle: Rounded Corner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593850" cy="352425"/>
                        </a:xfrm>
                        <a:prstGeom prst="roundRect">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txbx>
                        <w:txbxContent>
                          <w:p w14:paraId="7EA594CD" w14:textId="171AA7A1" w:rsidR="0085741B" w:rsidRPr="005C3945" w:rsidRDefault="0085741B" w:rsidP="0085741B">
                            <w:pPr>
                              <w:jc w:val="left"/>
                              <w:rPr>
                                <w:rFonts w:cs="Times New Roman"/>
                                <w:b/>
                                <w:bCs/>
                                <w:szCs w:val="24"/>
                              </w:rPr>
                            </w:pPr>
                            <w:r w:rsidRPr="005C3945">
                              <w:rPr>
                                <w:rFonts w:cs="Times New Roman"/>
                                <w:b/>
                                <w:bCs/>
                                <w:szCs w:val="24"/>
                              </w:rPr>
                              <w:t>Technician Nam</w:t>
                            </w:r>
                            <w:r w:rsidR="00960959">
                              <w:t>e</w:t>
                            </w:r>
                            <w:r w:rsidRPr="005C3945">
                              <w:rPr>
                                <w:rFonts w:cs="Times New Roman"/>
                                <w:b/>
                                <w:bCs/>
                                <w:szCs w:val="24"/>
                              </w:rPr>
                              <w:t>(s)</w:t>
                            </w:r>
                            <w:r w:rsidR="001E0A7A">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41AFFC9" id="Rectangle: Rounded Corners 1" o:spid="_x0000_s1028" alt="&quot;&quot;" style="width:125.5pt;height:27.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" fillcolor="#0070c0" strokecolor="#1a606e [1604]" strokeweight=".85pt">
                <v:textbox>
                  <w:txbxContent>
                    <w:p w14:paraId="7EA594CD" w14:textId="171AA7A1" w:rsidR="0085741B" w:rsidRPr="005C3945" w:rsidRDefault="0085741B" w:rsidP="0085741B">
                      <w:pPr>
                        <w:jc w:val="left"/>
                        <w:rPr>
                          <w:rFonts w:cs="Times New Roman"/>
                          <w:b/>
                          <w:bCs/>
                          <w:szCs w:val="24"/>
                        </w:rPr>
                      </w:pPr>
                      <w:r w:rsidRPr="005C3945">
                        <w:rPr>
                          <w:rFonts w:cs="Times New Roman"/>
                          <w:b/>
                          <w:bCs/>
                          <w:szCs w:val="24"/>
                        </w:rPr>
                        <w:t>Technician Nam</w:t>
                      </w:r>
                      <w:r w:rsidR="00960959">
                        <w:t>e</w:t>
                      </w:r>
                      <w:r w:rsidRPr="005C3945">
                        <w:rPr>
                          <w:rFonts w:cs="Times New Roman"/>
                          <w:b/>
                          <w:bCs/>
                          <w:szCs w:val="24"/>
                        </w:rPr>
                        <w:t>(s)</w:t>
                      </w:r>
                      <w:r w:rsidR="001E0A7A">
                        <w:t>:</w:t>
                      </w:r>
                    </w:p>
                  </w:txbxContent>
                </v:textbox>
                <w10:anchorlock/>
              </v:roundrect>
            </w:pict>
          </mc:Fallback>
        </mc:AlternateContent>
      </w:r>
      <w:sdt>
        <w:sdtPr>
          <w:id w:val="954829219"/>
          <w:placeholder>
            <w:docPart w:val="C5078D5E269A40C3AC9E9DED4F8EFDE4"/>
          </w:placeholder>
          <w:showingPlcHdr/>
        </w:sdtPr>
        <w:sdtEndPr/>
        <w:sdtContent>
          <w:r w:rsidR="001A0FFC" w:rsidRPr="001A0FFC">
            <w:rPr>
              <w:rStyle w:val="PlaceholderText"/>
            </w:rPr>
            <w:t>Click or tap here to enter text.</w:t>
          </w:r>
        </w:sdtContent>
      </w:sdt>
    </w:p>
    <w:p w14:paraId="4B6C85B4" w14:textId="6E19F701" w:rsidR="00E02877" w:rsidRDefault="00E02877" w:rsidP="00FE42C5">
      <w:pPr>
        <w:pStyle w:val="Heading2"/>
        <w:tabs>
          <w:tab w:val="left" w:pos="9490"/>
        </w:tabs>
        <w:rPr>
          <w:rFonts w:ascii="Times New Roman" w:hAnsi="Times New Roman" w:cs="Times New Roman"/>
          <w:color w:val="003366"/>
          <w:sz w:val="24"/>
          <w:szCs w:val="24"/>
          <w:u w:val="single"/>
        </w:rPr>
        <w:sectPr w:rsidR="00E02877" w:rsidSect="002A0804">
          <w:headerReference w:type="default" r:id="rId11"/>
          <w:pgSz w:w="15840" w:h="12240" w:orient="landscape"/>
          <w:pgMar w:top="1800" w:right="1440" w:bottom="1800" w:left="1440" w:header="288" w:footer="28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739698AB" w14:textId="7BEEC5B4" w:rsidR="008C34E8" w:rsidRPr="004D7BC4" w:rsidRDefault="001B2E81" w:rsidP="008C34E8">
      <w:pPr>
        <w:pStyle w:val="Heading2"/>
        <w:rPr>
          <w:rFonts w:ascii="Times New Roman" w:hAnsi="Times New Roman" w:cs="Times New Roman"/>
          <w:color w:val="003366"/>
          <w:sz w:val="24"/>
          <w:szCs w:val="24"/>
          <w:u w:val="single"/>
        </w:rPr>
      </w:pPr>
      <w:r>
        <w:rPr>
          <w:rFonts w:ascii="Times New Roman" w:hAnsi="Times New Roman" w:cs="Times New Roman"/>
          <w:noProof/>
          <w:color w:val="003366"/>
          <w:sz w:val="24"/>
          <w:szCs w:val="24"/>
          <w:u w:val="single"/>
        </w:rPr>
        <mc:AlternateContent>
          <mc:Choice Requires="wps">
            <w:drawing>
              <wp:anchor distT="0" distB="0" distL="114300" distR="114300" simplePos="0" relativeHeight="251658243" behindDoc="0" locked="0" layoutInCell="1" allowOverlap="1" wp14:anchorId="4C4E164E" wp14:editId="20E9955F">
                <wp:simplePos x="0" y="0"/>
                <wp:positionH relativeFrom="margin">
                  <wp:align>left</wp:align>
                </wp:positionH>
                <wp:positionV relativeFrom="paragraph">
                  <wp:posOffset>91440</wp:posOffset>
                </wp:positionV>
                <wp:extent cx="1552575" cy="323850"/>
                <wp:effectExtent l="0" t="0" r="28575" b="19050"/>
                <wp:wrapNone/>
                <wp:docPr id="2" name="Rectangle: Rounded Corners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552575" cy="323850"/>
                        </a:xfrm>
                        <a:prstGeom prst="roundRect">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txbx>
                        <w:txbxContent>
                          <w:p w14:paraId="1EC489EC" w14:textId="198524C3" w:rsidR="00A97FE4" w:rsidRDefault="00A97FE4" w:rsidP="00A97FE4">
                            <w:pPr>
                              <w:jc w:val="left"/>
                            </w:pPr>
                            <w:r w:rsidRPr="00A97FE4">
                              <w:rPr>
                                <w:rFonts w:ascii="Segoe UI Emoji" w:hAnsi="Segoe UI Emoji" w:cs="Segoe UI Emoji"/>
                              </w:rPr>
                              <w:t>⏰</w:t>
                            </w:r>
                            <w:r w:rsidRPr="00A97FE4">
                              <w:t xml:space="preserve"> </w:t>
                            </w:r>
                            <w:r w:rsidRPr="005C3945">
                              <w:rPr>
                                <w:rFonts w:cs="Times New Roman"/>
                                <w:b/>
                                <w:bCs/>
                                <w:szCs w:val="24"/>
                              </w:rPr>
                              <w:t>Time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4E164E" id="Rectangle: Rounded Corners 2" o:spid="_x0000_s1029" alt="&quot;&quot;" style="position:absolute;left:0;text-align:left;margin-left:0;margin-top:7.2pt;width:122.25pt;height:25.5pt;z-index:25165824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" fillcolor="#0070c0" strokecolor="#1a606e [1604]" strokeweight=".85pt">
                <v:textbox>
                  <w:txbxContent>
                    <w:p w14:paraId="1EC489EC" w14:textId="198524C3" w:rsidR="00A97FE4" w:rsidRDefault="00A97FE4" w:rsidP="00A97FE4">
                      <w:pPr>
                        <w:jc w:val="left"/>
                      </w:pPr>
                      <w:r w:rsidRPr="00A97FE4">
                        <w:rPr>
                          <w:rFonts w:ascii="Segoe UI Emoji" w:hAnsi="Segoe UI Emoji" w:cs="Segoe UI Emoji"/>
                        </w:rPr>
                        <w:t>⏰</w:t>
                      </w:r>
                      <w:r w:rsidRPr="00A97FE4">
                        <w:t xml:space="preserve"> </w:t>
                      </w:r>
                      <w:r w:rsidRPr="005C3945">
                        <w:rPr>
                          <w:rFonts w:cs="Times New Roman"/>
                          <w:b/>
                          <w:bCs/>
                          <w:szCs w:val="24"/>
                        </w:rPr>
                        <w:t>Time Information</w:t>
                      </w:r>
                    </w:p>
                  </w:txbxContent>
                </v:textbox>
                <w10:wrap anchorx="margin"/>
              </v:roundrect>
            </w:pict>
          </mc:Fallback>
        </mc:AlternateContent>
      </w:r>
    </w:p>
    <w:p w14:paraId="60751129" w14:textId="58851B52" w:rsidR="00A97FE4" w:rsidRDefault="00A97FE4" w:rsidP="008C34E8">
      <w:pPr>
        <w:rPr>
          <w:rFonts w:cs="Times New Roman"/>
          <w:b/>
          <w:bCs/>
          <w:szCs w:val="24"/>
        </w:rPr>
      </w:pPr>
    </w:p>
    <w:p w14:paraId="736BC4EA" w14:textId="7113C982" w:rsidR="008C34E8" w:rsidRPr="004D7BC4" w:rsidRDefault="008C34E8" w:rsidP="008C34E8">
      <w:pPr>
        <w:rPr>
          <w:rFonts w:cs="Times New Roman"/>
          <w:szCs w:val="24"/>
        </w:rPr>
      </w:pPr>
      <w:r w:rsidRPr="004D7BC4">
        <w:rPr>
          <w:rFonts w:cs="Times New Roman"/>
          <w:b/>
          <w:bCs/>
          <w:szCs w:val="24"/>
        </w:rPr>
        <w:t>Time In:</w:t>
      </w:r>
      <w:r w:rsidRPr="004D7BC4">
        <w:rPr>
          <w:rFonts w:cs="Times New Roman"/>
          <w:szCs w:val="24"/>
        </w:rPr>
        <w:t xml:space="preserve"> </w:t>
      </w:r>
      <w:sdt>
        <w:sdtPr>
          <w:rPr>
            <w:rFonts w:cs="Times New Roman"/>
            <w:szCs w:val="24"/>
          </w:rPr>
          <w:id w:val="159973369"/>
          <w:lock w:val="sdtLocked"/>
          <w:placeholder>
            <w:docPart w:val="95B79E18F94B4E1C833835A4E92A1039"/>
          </w:placeholder>
          <w:showingPlcHdr/>
        </w:sdtPr>
        <w:sdtEndPr/>
        <w:sdtContent>
          <w:r w:rsidR="0056015E" w:rsidRPr="0056015E">
            <w:rPr>
              <w:rStyle w:val="PlaceholderText"/>
            </w:rPr>
            <w:t>Click or tap here to enter text.</w:t>
          </w:r>
        </w:sdtContent>
      </w:sdt>
    </w:p>
    <w:p w14:paraId="086E3B53" w14:textId="04441213" w:rsidR="008C34E8" w:rsidRPr="004D7BC4" w:rsidRDefault="008C34E8" w:rsidP="008C34E8">
      <w:pPr>
        <w:rPr>
          <w:rFonts w:cs="Times New Roman"/>
          <w:szCs w:val="24"/>
        </w:rPr>
      </w:pPr>
      <w:r w:rsidRPr="004D7BC4">
        <w:rPr>
          <w:rFonts w:cs="Times New Roman"/>
          <w:b/>
          <w:bCs/>
          <w:szCs w:val="24"/>
        </w:rPr>
        <w:t>Time Out:</w:t>
      </w:r>
      <w:r w:rsidRPr="004D7BC4">
        <w:rPr>
          <w:rFonts w:cs="Times New Roman"/>
          <w:szCs w:val="24"/>
        </w:rPr>
        <w:t xml:space="preserve"> </w:t>
      </w:r>
      <w:sdt>
        <w:sdtPr>
          <w:rPr>
            <w:rFonts w:cs="Times New Roman"/>
            <w:szCs w:val="24"/>
          </w:rPr>
          <w:id w:val="-835378561"/>
          <w:lock w:val="sdtLocked"/>
          <w:placeholder>
            <w:docPart w:val="8712E7C08AF24013976F130B60AE62B6"/>
          </w:placeholder>
          <w:showingPlcHdr/>
        </w:sdtPr>
        <w:sdtEndPr/>
        <w:sdtContent>
          <w:r w:rsidRPr="004D7BC4">
            <w:rPr>
              <w:rStyle w:val="PlaceholderText"/>
              <w:rFonts w:cs="Times New Roman"/>
              <w:szCs w:val="24"/>
            </w:rPr>
            <w:t>Click or tap here to enter text.</w:t>
          </w:r>
        </w:sdtContent>
      </w:sdt>
    </w:p>
    <w:p w14:paraId="07E68B70" w14:textId="781D7734" w:rsidR="008C34E8" w:rsidRDefault="008C34E8" w:rsidP="008C34E8">
      <w:pPr>
        <w:rPr>
          <w:rFonts w:cs="Times New Roman"/>
          <w:szCs w:val="24"/>
        </w:rPr>
      </w:pPr>
      <w:r w:rsidRPr="004D7BC4">
        <w:rPr>
          <w:rFonts w:cs="Times New Roman"/>
          <w:b/>
          <w:bCs/>
          <w:szCs w:val="24"/>
        </w:rPr>
        <w:t>Total Time</w:t>
      </w:r>
      <w:r w:rsidR="009B56EA" w:rsidRPr="004D7BC4">
        <w:rPr>
          <w:rFonts w:cs="Times New Roman"/>
          <w:b/>
          <w:bCs/>
          <w:szCs w:val="24"/>
        </w:rPr>
        <w:t>:</w:t>
      </w:r>
      <w:r w:rsidR="009B56EA" w:rsidRPr="004D7BC4">
        <w:rPr>
          <w:rFonts w:cs="Times New Roman"/>
          <w:szCs w:val="24"/>
        </w:rPr>
        <w:t xml:space="preserve"> </w:t>
      </w:r>
      <w:sdt>
        <w:sdtPr>
          <w:rPr>
            <w:rFonts w:cs="Times New Roman"/>
            <w:szCs w:val="24"/>
          </w:rPr>
          <w:id w:val="1778512360"/>
          <w:lock w:val="sdtLocked"/>
          <w:placeholder>
            <w:docPart w:val="ED389C56A89F45FE8FBAF12577571F8F"/>
          </w:placeholder>
          <w:showingPlcHdr/>
        </w:sdtPr>
        <w:sdtEndPr/>
        <w:sdtContent>
          <w:r w:rsidR="00E13625" w:rsidRPr="004D7BC4">
            <w:rPr>
              <w:rStyle w:val="PlaceholderText"/>
              <w:rFonts w:cs="Times New Roman"/>
              <w:szCs w:val="24"/>
            </w:rPr>
            <w:t>Click or tap here to enter text.</w:t>
          </w:r>
        </w:sdtContent>
      </w:sdt>
    </w:p>
    <w:p w14:paraId="456E63F1" w14:textId="054A5B65" w:rsidR="00B40DC8" w:rsidRPr="004D7BC4" w:rsidRDefault="00B40DC8" w:rsidP="008C34E8">
      <w:pPr>
        <w:rPr>
          <w:rFonts w:cs="Times New Roman"/>
          <w:szCs w:val="24"/>
        </w:rPr>
      </w:pPr>
    </w:p>
    <w:p w14:paraId="74D5D4C7" w14:textId="65489E85" w:rsidR="007A1987" w:rsidRPr="004D7BC4" w:rsidRDefault="00E66AA2">
      <w:pPr>
        <w:pStyle w:val="Heading2"/>
        <w:rPr>
          <w:rFonts w:ascii="Times New Roman" w:hAnsi="Times New Roman" w:cs="Times New Roman"/>
          <w:sz w:val="24"/>
          <w:szCs w:val="24"/>
          <w:u w:val="single"/>
        </w:rPr>
      </w:pPr>
      <w:r>
        <w:rPr>
          <w:rFonts w:ascii="Times New Roman" w:hAnsi="Times New Roman" w:cs="Times New Roman"/>
          <w:b w:val="0"/>
          <w:bCs w:val="0"/>
          <w:noProof/>
          <w:sz w:val="24"/>
          <w:szCs w:val="24"/>
        </w:rPr>
        <mc:AlternateContent>
          <mc:Choice Requires="wps">
            <w:drawing>
              <wp:anchor distT="0" distB="0" distL="114300" distR="114300" simplePos="0" relativeHeight="251658244" behindDoc="0" locked="0" layoutInCell="1" allowOverlap="1" wp14:anchorId="6B09208E" wp14:editId="3C14212C">
                <wp:simplePos x="0" y="0"/>
                <wp:positionH relativeFrom="column">
                  <wp:align>left</wp:align>
                </wp:positionH>
                <wp:positionV relativeFrom="paragraph">
                  <wp:posOffset>99695</wp:posOffset>
                </wp:positionV>
                <wp:extent cx="2457450" cy="342900"/>
                <wp:effectExtent l="0" t="0" r="19050" b="19050"/>
                <wp:wrapNone/>
                <wp:docPr id="5" name="Rectangle: Rounded Corners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457450" cy="342900"/>
                        </a:xfrm>
                        <a:prstGeom prst="roundRect">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txbx>
                        <w:txbxContent>
                          <w:p w14:paraId="4AF01CA2" w14:textId="7BDD79B7" w:rsidR="00A97FE4" w:rsidRDefault="00A97FE4" w:rsidP="00A97FE4">
                            <w:pPr>
                              <w:jc w:val="left"/>
                            </w:pPr>
                            <w:r w:rsidRPr="00A97FE4">
                              <w:rPr>
                                <w:rFonts w:ascii="Segoe UI Emoji" w:hAnsi="Segoe UI Emoji" w:cs="Segoe UI Emoji"/>
                              </w:rPr>
                              <w:t>👤</w:t>
                            </w:r>
                            <w:r w:rsidRPr="00A97FE4">
                              <w:t xml:space="preserve"> </w:t>
                            </w:r>
                            <w:r w:rsidRPr="005C3945">
                              <w:rPr>
                                <w:rFonts w:cs="Times New Roman"/>
                                <w:b/>
                                <w:bCs/>
                                <w:szCs w:val="24"/>
                              </w:rPr>
                              <w:t>Customer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09208E" id="Rectangle: Rounded Corners 5" o:spid="_x0000_s1030" alt="&quot;&quot;" style="position:absolute;left:0;text-align:left;margin-left:0;margin-top:7.85pt;width:193.5pt;height:27pt;z-index:251658244;visibility:visible;mso-wrap-style:square;mso-width-percent:0;mso-height-percent:0;mso-wrap-distance-left:9pt;mso-wrap-distance-top:0;mso-wrap-distance-right:9pt;mso-wrap-distance-bottom:0;mso-position-horizontal:left;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" fillcolor="#0070c0" strokecolor="#1a606e [1604]" strokeweight=".85pt">
                <v:textbox>
                  <w:txbxContent>
                    <w:p w14:paraId="4AF01CA2" w14:textId="7BDD79B7" w:rsidR="00A97FE4" w:rsidRDefault="00A97FE4" w:rsidP="00A97FE4">
                      <w:pPr>
                        <w:jc w:val="left"/>
                      </w:pPr>
                      <w:r w:rsidRPr="00A97FE4">
                        <w:rPr>
                          <w:rFonts w:ascii="Segoe UI Emoji" w:hAnsi="Segoe UI Emoji" w:cs="Segoe UI Emoji"/>
                        </w:rPr>
                        <w:t>👤</w:t>
                      </w:r>
                      <w:r w:rsidRPr="00A97FE4">
                        <w:t xml:space="preserve"> </w:t>
                      </w:r>
                      <w:r w:rsidRPr="005C3945">
                        <w:rPr>
                          <w:rFonts w:cs="Times New Roman"/>
                          <w:b/>
                          <w:bCs/>
                          <w:szCs w:val="24"/>
                        </w:rPr>
                        <w:t>Customer Information</w:t>
                      </w:r>
                    </w:p>
                  </w:txbxContent>
                </v:textbox>
              </v:roundrect>
            </w:pict>
          </mc:Fallback>
        </mc:AlternateContent>
      </w:r>
    </w:p>
    <w:p w14:paraId="11238342" w14:textId="0AD0FC91" w:rsidR="00A97FE4" w:rsidRDefault="00A97FE4">
      <w:pPr>
        <w:rPr>
          <w:rFonts w:cs="Times New Roman"/>
          <w:b/>
          <w:bCs/>
          <w:szCs w:val="24"/>
        </w:rPr>
      </w:pPr>
    </w:p>
    <w:p w14:paraId="4A50CD47" w14:textId="5276EDBE" w:rsidR="007A1987" w:rsidRPr="004D7BC4" w:rsidRDefault="0037177C">
      <w:pPr>
        <w:rPr>
          <w:rFonts w:cs="Times New Roman"/>
          <w:szCs w:val="24"/>
        </w:rPr>
      </w:pPr>
      <w:r w:rsidRPr="004D7BC4">
        <w:rPr>
          <w:rFonts w:cs="Times New Roman"/>
          <w:b/>
          <w:bCs/>
          <w:szCs w:val="24"/>
        </w:rPr>
        <w:t>Name:</w:t>
      </w:r>
      <w:r w:rsidRPr="004D7BC4">
        <w:rPr>
          <w:rFonts w:cs="Times New Roman"/>
          <w:szCs w:val="24"/>
        </w:rPr>
        <w:t xml:space="preserve"> </w:t>
      </w:r>
      <w:sdt>
        <w:sdtPr>
          <w:rPr>
            <w:rFonts w:cs="Times New Roman"/>
            <w:szCs w:val="24"/>
          </w:rPr>
          <w:id w:val="-784111810"/>
          <w:lock w:val="sdtLocked"/>
          <w:placeholder>
            <w:docPart w:val="9A379E6DDACD4006AD21F3ED7F157C9B"/>
          </w:placeholder>
          <w:showingPlcHdr/>
        </w:sdtPr>
        <w:sdtEndPr/>
        <w:sdtContent>
          <w:r w:rsidR="00DF0A12" w:rsidRPr="00DF0A12">
            <w:rPr>
              <w:rStyle w:val="PlaceholderText"/>
            </w:rPr>
            <w:t>Click or tap here to enter text.</w:t>
          </w:r>
        </w:sdtContent>
      </w:sdt>
    </w:p>
    <w:p w14:paraId="18E007B8" w14:textId="77777777" w:rsidR="007A1987" w:rsidRPr="004D7BC4" w:rsidRDefault="0037177C">
      <w:pPr>
        <w:rPr>
          <w:rFonts w:cs="Times New Roman"/>
          <w:szCs w:val="24"/>
        </w:rPr>
      </w:pPr>
      <w:r w:rsidRPr="004D7BC4">
        <w:rPr>
          <w:rFonts w:cs="Times New Roman"/>
          <w:b/>
          <w:bCs/>
          <w:szCs w:val="24"/>
        </w:rPr>
        <w:t>Address:</w:t>
      </w:r>
      <w:r w:rsidRPr="004D7BC4">
        <w:rPr>
          <w:rFonts w:cs="Times New Roman"/>
          <w:szCs w:val="24"/>
        </w:rPr>
        <w:t xml:space="preserve"> </w:t>
      </w:r>
      <w:sdt>
        <w:sdtPr>
          <w:rPr>
            <w:rFonts w:cs="Times New Roman"/>
            <w:szCs w:val="24"/>
          </w:rPr>
          <w:id w:val="629975650"/>
          <w:lock w:val="sdtLocked"/>
          <w:placeholder>
            <w:docPart w:val="A81A2D6039BD4F85B633B23FE5FC905F"/>
          </w:placeholder>
          <w:showingPlcHdr/>
        </w:sdtPr>
        <w:sdtEndPr/>
        <w:sdtContent>
          <w:r w:rsidR="008C34E8" w:rsidRPr="004D7BC4">
            <w:rPr>
              <w:rStyle w:val="PlaceholderText"/>
              <w:rFonts w:cs="Times New Roman"/>
              <w:szCs w:val="24"/>
            </w:rPr>
            <w:t>Click or tap here to enter text.</w:t>
          </w:r>
        </w:sdtContent>
      </w:sdt>
    </w:p>
    <w:p w14:paraId="6594D909" w14:textId="77777777" w:rsidR="007A1987" w:rsidRPr="004D7BC4" w:rsidRDefault="0037177C">
      <w:pPr>
        <w:rPr>
          <w:rFonts w:cs="Times New Roman"/>
          <w:szCs w:val="24"/>
        </w:rPr>
      </w:pPr>
      <w:r w:rsidRPr="004D7BC4">
        <w:rPr>
          <w:rFonts w:cs="Times New Roman"/>
          <w:b/>
          <w:bCs/>
          <w:szCs w:val="24"/>
        </w:rPr>
        <w:t>Phone:</w:t>
      </w:r>
      <w:r w:rsidRPr="004D7BC4">
        <w:rPr>
          <w:rFonts w:cs="Times New Roman"/>
          <w:szCs w:val="24"/>
        </w:rPr>
        <w:t xml:space="preserve"> </w:t>
      </w:r>
      <w:sdt>
        <w:sdtPr>
          <w:rPr>
            <w:rFonts w:cs="Times New Roman"/>
            <w:szCs w:val="24"/>
          </w:rPr>
          <w:id w:val="-680357682"/>
          <w:lock w:val="sdtLocked"/>
          <w:placeholder>
            <w:docPart w:val="BD49EB6EAA4A41B1A37ED404B3DD1E21"/>
          </w:placeholder>
          <w:showingPlcHdr/>
        </w:sdtPr>
        <w:sdtEndPr/>
        <w:sdtContent>
          <w:r w:rsidR="008C34E8" w:rsidRPr="004D7BC4">
            <w:rPr>
              <w:rStyle w:val="PlaceholderText"/>
              <w:rFonts w:cs="Times New Roman"/>
              <w:szCs w:val="24"/>
            </w:rPr>
            <w:t>Click or tap here to enter text.</w:t>
          </w:r>
        </w:sdtContent>
      </w:sdt>
    </w:p>
    <w:p w14:paraId="1A571B25" w14:textId="77777777" w:rsidR="007A1987" w:rsidRPr="004D7BC4" w:rsidRDefault="0037177C">
      <w:pPr>
        <w:rPr>
          <w:rFonts w:cs="Times New Roman"/>
          <w:szCs w:val="24"/>
        </w:rPr>
      </w:pPr>
      <w:r w:rsidRPr="004D7BC4">
        <w:rPr>
          <w:rFonts w:cs="Times New Roman"/>
          <w:b/>
          <w:bCs/>
          <w:szCs w:val="24"/>
        </w:rPr>
        <w:t>Email:</w:t>
      </w:r>
      <w:r w:rsidRPr="004D7BC4">
        <w:rPr>
          <w:rFonts w:cs="Times New Roman"/>
          <w:szCs w:val="24"/>
        </w:rPr>
        <w:t xml:space="preserve"> </w:t>
      </w:r>
      <w:sdt>
        <w:sdtPr>
          <w:rPr>
            <w:rFonts w:cs="Times New Roman"/>
            <w:szCs w:val="24"/>
          </w:rPr>
          <w:id w:val="476971528"/>
          <w:lock w:val="sdtLocked"/>
          <w:placeholder>
            <w:docPart w:val="56F4FEC042C64025BA1175DC2459F7F5"/>
          </w:placeholder>
          <w:showingPlcHdr/>
        </w:sdtPr>
        <w:sdtEndPr/>
        <w:sdtContent>
          <w:r w:rsidR="008C34E8" w:rsidRPr="004D7BC4">
            <w:rPr>
              <w:rStyle w:val="PlaceholderText"/>
              <w:rFonts w:cs="Times New Roman"/>
              <w:szCs w:val="24"/>
            </w:rPr>
            <w:t>Click or tap here to enter text.</w:t>
          </w:r>
        </w:sdtContent>
      </w:sdt>
    </w:p>
    <w:p w14:paraId="716A7271" w14:textId="77777777" w:rsidR="00E02877" w:rsidRDefault="00E02877">
      <w:pPr>
        <w:rPr>
          <w:rFonts w:ascii="Segoe UI Emoji" w:hAnsi="Segoe UI Emoji" w:cs="Segoe UI Emoji"/>
          <w:b/>
        </w:rPr>
        <w:sectPr w:rsidR="00E02877" w:rsidSect="002A0804">
          <w:type w:val="continuous"/>
          <w:pgSz w:w="15840" w:h="12240" w:orient="landscape"/>
          <w:pgMar w:top="1800" w:right="1440" w:bottom="180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pace="720"/>
          <w:docGrid w:linePitch="360"/>
        </w:sectPr>
      </w:pPr>
    </w:p>
    <w:p w14:paraId="47E7A716" w14:textId="10A0E5D8" w:rsidR="007A1987" w:rsidRDefault="00C9575C">
      <w:pPr>
        <w:pStyle w:val="Heading2"/>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45" behindDoc="0" locked="0" layoutInCell="1" allowOverlap="1" wp14:anchorId="764FDCE6" wp14:editId="6B496FA5">
                <wp:simplePos x="0" y="0"/>
                <wp:positionH relativeFrom="column">
                  <wp:posOffset>0</wp:posOffset>
                </wp:positionH>
                <wp:positionV relativeFrom="paragraph">
                  <wp:posOffset>34925</wp:posOffset>
                </wp:positionV>
                <wp:extent cx="2400300" cy="323850"/>
                <wp:effectExtent l="0" t="0" r="19050" b="19050"/>
                <wp:wrapNone/>
                <wp:docPr id="7" name="Rectangle: Rounded Corners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400300" cy="323850"/>
                        </a:xfrm>
                        <a:prstGeom prst="roundRect">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txbx>
                        <w:txbxContent>
                          <w:p w14:paraId="2C124AC1" w14:textId="7B3E6878" w:rsidR="00C9575C" w:rsidRDefault="00C9575C" w:rsidP="00AF0E9F">
                            <w:pPr>
                              <w:jc w:val="left"/>
                            </w:pPr>
                            <w:r w:rsidRPr="00C9575C">
                              <w:rPr>
                                <w:rFonts w:ascii="Segoe UI Emoji" w:hAnsi="Segoe UI Emoji" w:cs="Segoe UI Emoji"/>
                              </w:rPr>
                              <w:t>🚗</w:t>
                            </w:r>
                            <w:r w:rsidRPr="00C9575C">
                              <w:t xml:space="preserve"> </w:t>
                            </w:r>
                            <w:r w:rsidRPr="00AF0E9F">
                              <w:rPr>
                                <w:rFonts w:cs="Times New Roman"/>
                                <w:b/>
                                <w:bCs/>
                                <w:szCs w:val="24"/>
                              </w:rPr>
                              <w:t>Vehicle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4FDCE6" id="Rectangle: Rounded Corners 7" o:spid="_x0000_s1031" alt="&quot;&quot;" style="position:absolute;left:0;text-align:left;margin-left:0;margin-top:2.75pt;width:189pt;height:25.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" fillcolor="#0070c0" strokecolor="#1a606e [1604]" strokeweight=".85pt">
                <v:textbox>
                  <w:txbxContent>
                    <w:p w14:paraId="2C124AC1" w14:textId="7B3E6878" w:rsidR="00C9575C" w:rsidRDefault="00C9575C" w:rsidP="00AF0E9F">
                      <w:pPr>
                        <w:jc w:val="left"/>
                      </w:pPr>
                      <w:r w:rsidRPr="00C9575C">
                        <w:rPr>
                          <w:rFonts w:ascii="Segoe UI Emoji" w:hAnsi="Segoe UI Emoji" w:cs="Segoe UI Emoji"/>
                        </w:rPr>
                        <w:t>🚗</w:t>
                      </w:r>
                      <w:r w:rsidRPr="00C9575C">
                        <w:t xml:space="preserve"> </w:t>
                      </w:r>
                      <w:r w:rsidRPr="00AF0E9F">
                        <w:rPr>
                          <w:rFonts w:cs="Times New Roman"/>
                          <w:b/>
                          <w:bCs/>
                          <w:szCs w:val="24"/>
                        </w:rPr>
                        <w:t>Vehicle Information</w:t>
                      </w:r>
                    </w:p>
                  </w:txbxContent>
                </v:textbox>
              </v:roundrect>
            </w:pict>
          </mc:Fallback>
        </mc:AlternateContent>
      </w:r>
    </w:p>
    <w:p w14:paraId="11200045" w14:textId="77777777" w:rsidR="00C9575C" w:rsidRPr="00C9575C" w:rsidRDefault="00C9575C" w:rsidP="00C9575C"/>
    <w:p w14:paraId="1D01D7A7" w14:textId="77777777" w:rsidR="007A1987" w:rsidRPr="004D7BC4" w:rsidRDefault="0037177C">
      <w:pPr>
        <w:rPr>
          <w:rFonts w:cs="Times New Roman"/>
          <w:szCs w:val="24"/>
        </w:rPr>
      </w:pPr>
      <w:r w:rsidRPr="004D7BC4">
        <w:rPr>
          <w:rFonts w:cs="Times New Roman"/>
          <w:b/>
          <w:bCs/>
          <w:szCs w:val="24"/>
        </w:rPr>
        <w:t>Year/Make/Model:</w:t>
      </w:r>
      <w:r w:rsidRPr="004D7BC4">
        <w:rPr>
          <w:rFonts w:cs="Times New Roman"/>
          <w:szCs w:val="24"/>
        </w:rPr>
        <w:t xml:space="preserve"> </w:t>
      </w:r>
      <w:sdt>
        <w:sdtPr>
          <w:rPr>
            <w:rFonts w:cs="Times New Roman"/>
            <w:szCs w:val="24"/>
          </w:rPr>
          <w:id w:val="2005700469"/>
          <w:lock w:val="sdtLocked"/>
          <w:placeholder>
            <w:docPart w:val="C0C4CAFA240547BCA95E2840D7823E1E"/>
          </w:placeholder>
          <w:showingPlcHdr/>
        </w:sdtPr>
        <w:sdtEndPr/>
        <w:sdtContent>
          <w:r w:rsidR="009B56EA" w:rsidRPr="004D7BC4">
            <w:rPr>
              <w:rStyle w:val="PlaceholderText"/>
              <w:rFonts w:cs="Times New Roman"/>
              <w:szCs w:val="24"/>
            </w:rPr>
            <w:t>Click or tap here to enter text.</w:t>
          </w:r>
        </w:sdtContent>
      </w:sdt>
    </w:p>
    <w:p w14:paraId="6ABAE148" w14:textId="77777777" w:rsidR="007A1987" w:rsidRPr="004D7BC4" w:rsidRDefault="0037177C">
      <w:pPr>
        <w:rPr>
          <w:rFonts w:cs="Times New Roman"/>
          <w:szCs w:val="24"/>
        </w:rPr>
      </w:pPr>
      <w:r w:rsidRPr="004D7BC4">
        <w:rPr>
          <w:rFonts w:cs="Times New Roman"/>
          <w:b/>
          <w:bCs/>
          <w:szCs w:val="24"/>
        </w:rPr>
        <w:t>VIN:</w:t>
      </w:r>
      <w:r w:rsidRPr="004D7BC4">
        <w:rPr>
          <w:rFonts w:cs="Times New Roman"/>
          <w:szCs w:val="24"/>
        </w:rPr>
        <w:t xml:space="preserve"> </w:t>
      </w:r>
      <w:sdt>
        <w:sdtPr>
          <w:rPr>
            <w:rFonts w:cs="Times New Roman"/>
            <w:szCs w:val="24"/>
          </w:rPr>
          <w:id w:val="-1608193026"/>
          <w:lock w:val="sdtLocked"/>
          <w:placeholder>
            <w:docPart w:val="FFA8D4731F6E4633AC75022CCE4F4E93"/>
          </w:placeholder>
          <w:showingPlcHdr/>
        </w:sdtPr>
        <w:sdtEndPr/>
        <w:sdtContent>
          <w:r w:rsidR="009B56EA" w:rsidRPr="004D7BC4">
            <w:rPr>
              <w:rStyle w:val="PlaceholderText"/>
              <w:rFonts w:cs="Times New Roman"/>
              <w:szCs w:val="24"/>
            </w:rPr>
            <w:t>Click or tap here to enter text.</w:t>
          </w:r>
        </w:sdtContent>
      </w:sdt>
    </w:p>
    <w:p w14:paraId="1E61692A" w14:textId="77777777" w:rsidR="007A1987" w:rsidRPr="004D7BC4" w:rsidRDefault="0037177C">
      <w:pPr>
        <w:rPr>
          <w:rFonts w:cs="Times New Roman"/>
          <w:szCs w:val="24"/>
        </w:rPr>
      </w:pPr>
      <w:r w:rsidRPr="004D7BC4">
        <w:rPr>
          <w:rFonts w:cs="Times New Roman"/>
          <w:b/>
          <w:bCs/>
          <w:szCs w:val="24"/>
        </w:rPr>
        <w:t>License Plate:</w:t>
      </w:r>
      <w:r w:rsidRPr="004D7BC4">
        <w:rPr>
          <w:rFonts w:cs="Times New Roman"/>
          <w:szCs w:val="24"/>
        </w:rPr>
        <w:t xml:space="preserve"> </w:t>
      </w:r>
      <w:sdt>
        <w:sdtPr>
          <w:rPr>
            <w:rFonts w:cs="Times New Roman"/>
            <w:szCs w:val="24"/>
          </w:rPr>
          <w:id w:val="1239207158"/>
          <w:lock w:val="sdtLocked"/>
          <w:placeholder>
            <w:docPart w:val="999317BB9128476EA8EF65EA8B41B7AE"/>
          </w:placeholder>
          <w:showingPlcHdr/>
        </w:sdtPr>
        <w:sdtEndPr/>
        <w:sdtContent>
          <w:r w:rsidR="009B56EA" w:rsidRPr="004D7BC4">
            <w:rPr>
              <w:rStyle w:val="PlaceholderText"/>
              <w:rFonts w:cs="Times New Roman"/>
              <w:szCs w:val="24"/>
            </w:rPr>
            <w:t>Click or tap here to enter text.</w:t>
          </w:r>
        </w:sdtContent>
      </w:sdt>
    </w:p>
    <w:p w14:paraId="1A0C3A37" w14:textId="77777777" w:rsidR="007A1987" w:rsidRDefault="0037177C" w:rsidP="009B56EA">
      <w:pPr>
        <w:rPr>
          <w:rFonts w:cs="Times New Roman"/>
          <w:b/>
          <w:bCs/>
          <w:szCs w:val="24"/>
        </w:rPr>
      </w:pPr>
      <w:r w:rsidRPr="004D7BC4">
        <w:rPr>
          <w:rFonts w:cs="Times New Roman"/>
          <w:b/>
          <w:bCs/>
          <w:szCs w:val="24"/>
        </w:rPr>
        <w:t>Mileage In/Out:</w:t>
      </w:r>
      <w:r w:rsidRPr="004D7BC4">
        <w:rPr>
          <w:rFonts w:cs="Times New Roman"/>
          <w:szCs w:val="24"/>
        </w:rPr>
        <w:t xml:space="preserve"> </w:t>
      </w:r>
      <w:sdt>
        <w:sdtPr>
          <w:rPr>
            <w:rFonts w:cs="Times New Roman"/>
            <w:szCs w:val="24"/>
          </w:rPr>
          <w:id w:val="-946534545"/>
          <w:lock w:val="sdtLocked"/>
          <w:placeholder>
            <w:docPart w:val="82F3AFDDC21C4D5980A0F2B0E3575DDD"/>
          </w:placeholder>
          <w:showingPlcHdr/>
        </w:sdtPr>
        <w:sdtEndPr/>
        <w:sdtContent>
          <w:r w:rsidR="009B56EA" w:rsidRPr="004D7BC4">
            <w:rPr>
              <w:rStyle w:val="PlaceholderText"/>
              <w:rFonts w:cs="Times New Roman"/>
              <w:szCs w:val="24"/>
            </w:rPr>
            <w:t>Click or tap here to enter text.</w:t>
          </w:r>
        </w:sdtContent>
      </w:sdt>
      <w:r w:rsidR="009B56EA" w:rsidRPr="004D7BC4">
        <w:rPr>
          <w:rFonts w:cs="Times New Roman"/>
          <w:szCs w:val="24"/>
        </w:rPr>
        <w:t xml:space="preserve"> </w:t>
      </w:r>
      <w:r w:rsidR="009B56EA" w:rsidRPr="004D7BC4">
        <w:rPr>
          <w:rFonts w:cs="Times New Roman"/>
          <w:b/>
          <w:bCs/>
          <w:szCs w:val="24"/>
        </w:rPr>
        <w:t xml:space="preserve">/ </w:t>
      </w:r>
      <w:sdt>
        <w:sdtPr>
          <w:rPr>
            <w:rFonts w:cs="Times New Roman"/>
            <w:b/>
            <w:bCs/>
            <w:szCs w:val="24"/>
          </w:rPr>
          <w:id w:val="310529242"/>
          <w:lock w:val="sdtLocked"/>
          <w:placeholder>
            <w:docPart w:val="4A1608A6E8AB48E2BE0E1ECA093870CA"/>
          </w:placeholder>
          <w:showingPlcHdr/>
        </w:sdtPr>
        <w:sdtEndPr/>
        <w:sdtContent>
          <w:r w:rsidR="009B56EA" w:rsidRPr="004D7BC4">
            <w:rPr>
              <w:rStyle w:val="PlaceholderText"/>
              <w:rFonts w:cs="Times New Roman"/>
              <w:szCs w:val="24"/>
            </w:rPr>
            <w:t>Click or tap here to enter text.</w:t>
          </w:r>
        </w:sdtContent>
      </w:sdt>
    </w:p>
    <w:p w14:paraId="3119C9C0" w14:textId="77777777" w:rsidR="00A84475" w:rsidRDefault="00A84475" w:rsidP="009B56EA">
      <w:pPr>
        <w:rPr>
          <w:rFonts w:cs="Times New Roman"/>
          <w:b/>
          <w:bCs/>
          <w:szCs w:val="24"/>
        </w:rPr>
      </w:pPr>
    </w:p>
    <w:p w14:paraId="6BC1856A" w14:textId="77777777" w:rsidR="00A84475" w:rsidRDefault="00A84475" w:rsidP="009B56EA">
      <w:pPr>
        <w:rPr>
          <w:rFonts w:cs="Times New Roman"/>
          <w:szCs w:val="24"/>
        </w:rPr>
      </w:pPr>
    </w:p>
    <w:p w14:paraId="78D7B095" w14:textId="77777777" w:rsidR="008366E3" w:rsidRPr="004D7BC4" w:rsidRDefault="008366E3" w:rsidP="009B56EA">
      <w:pPr>
        <w:rPr>
          <w:rFonts w:cs="Times New Roman"/>
          <w:szCs w:val="24"/>
        </w:rPr>
      </w:pPr>
    </w:p>
    <w:p w14:paraId="4F867EAE" w14:textId="02917C43" w:rsidR="007A1987" w:rsidRDefault="00975A0C">
      <w:pPr>
        <w:pStyle w:val="Heading2"/>
        <w:rPr>
          <w:rFonts w:ascii="Times New Roman" w:hAnsi="Times New Roman" w:cs="Times New Roman"/>
          <w:color w:val="003366"/>
          <w:sz w:val="24"/>
          <w:szCs w:val="24"/>
        </w:rPr>
      </w:pPr>
      <w:r>
        <w:rPr>
          <w:rFonts w:ascii="Times New Roman" w:hAnsi="Times New Roman" w:cs="Times New Roman"/>
          <w:noProof/>
          <w:color w:val="003366"/>
          <w:sz w:val="24"/>
          <w:szCs w:val="24"/>
        </w:rPr>
        <mc:AlternateContent>
          <mc:Choice Requires="wps">
            <w:drawing>
              <wp:anchor distT="0" distB="0" distL="114300" distR="114300" simplePos="0" relativeHeight="251658246" behindDoc="0" locked="0" layoutInCell="1" allowOverlap="1" wp14:anchorId="2B4EF190" wp14:editId="7B4D04E6">
                <wp:simplePos x="0" y="0"/>
                <wp:positionH relativeFrom="column">
                  <wp:posOffset>2838450</wp:posOffset>
                </wp:positionH>
                <wp:positionV relativeFrom="paragraph">
                  <wp:posOffset>59690</wp:posOffset>
                </wp:positionV>
                <wp:extent cx="2609850" cy="361950"/>
                <wp:effectExtent l="0" t="0" r="19050" b="19050"/>
                <wp:wrapNone/>
                <wp:docPr id="8" name="Rectangle: Rounded Corners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609850" cy="361950"/>
                        </a:xfrm>
                        <a:prstGeom prst="roundRect">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txbx>
                        <w:txbxContent>
                          <w:p w14:paraId="795FB598" w14:textId="4341CD73" w:rsidR="00EE1DC4" w:rsidRDefault="00EE1DC4" w:rsidP="00975A0C">
                            <w:pPr>
                              <w:jc w:val="center"/>
                            </w:pPr>
                            <w:r w:rsidRPr="00EE1DC4">
                              <w:rPr>
                                <w:rFonts w:ascii="Segoe UI Emoji" w:hAnsi="Segoe UI Emoji" w:cs="Segoe UI Emoji"/>
                              </w:rPr>
                              <w:t>❗</w:t>
                            </w:r>
                            <w:r w:rsidRPr="00EE1DC4">
                              <w:t xml:space="preserve"> </w:t>
                            </w:r>
                            <w:r w:rsidRPr="00975A0C">
                              <w:rPr>
                                <w:rFonts w:cs="Times New Roman"/>
                                <w:b/>
                                <w:bCs/>
                                <w:szCs w:val="24"/>
                              </w:rPr>
                              <w:t>Concern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4EF190" id="Rectangle: Rounded Corners 8" o:spid="_x0000_s1032" alt="&quot;&quot;" style="position:absolute;left:0;text-align:left;margin-left:223.5pt;margin-top:4.7pt;width:205.5pt;height:28.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" fillcolor="#0070c0" strokecolor="#1a606e [1604]" strokeweight=".85pt">
                <v:textbox>
                  <w:txbxContent>
                    <w:p w14:paraId="795FB598" w14:textId="4341CD73" w:rsidR="00EE1DC4" w:rsidRDefault="00EE1DC4" w:rsidP="00975A0C">
                      <w:pPr>
                        <w:jc w:val="center"/>
                      </w:pPr>
                      <w:r w:rsidRPr="00EE1DC4">
                        <w:rPr>
                          <w:rFonts w:ascii="Segoe UI Emoji" w:hAnsi="Segoe UI Emoji" w:cs="Segoe UI Emoji"/>
                        </w:rPr>
                        <w:t>❗</w:t>
                      </w:r>
                      <w:r w:rsidRPr="00EE1DC4">
                        <w:t xml:space="preserve"> </w:t>
                      </w:r>
                      <w:r w:rsidRPr="00975A0C">
                        <w:rPr>
                          <w:rFonts w:cs="Times New Roman"/>
                          <w:b/>
                          <w:bCs/>
                          <w:szCs w:val="24"/>
                        </w:rPr>
                        <w:t>Concern</w:t>
                      </w:r>
                    </w:p>
                  </w:txbxContent>
                </v:textbox>
              </v:roundrect>
            </w:pict>
          </mc:Fallback>
        </mc:AlternateContent>
      </w:r>
    </w:p>
    <w:p w14:paraId="444E3A89" w14:textId="66CDDC83" w:rsidR="00EE1DC4" w:rsidRPr="00EE1DC4" w:rsidRDefault="00EE1DC4" w:rsidP="00EE1DC4"/>
    <w:p w14:paraId="19B97D53" w14:textId="5E4BC5D8" w:rsidR="00154BE6" w:rsidRDefault="004B3513" w:rsidP="00154BE6">
      <w:pPr>
        <w:tabs>
          <w:tab w:val="left" w:pos="5880"/>
        </w:tabs>
        <w:rPr>
          <w:rFonts w:cs="Times New Roman"/>
          <w:szCs w:val="24"/>
        </w:rPr>
      </w:pPr>
      <w:sdt>
        <w:sdtPr>
          <w:rPr>
            <w:rFonts w:cs="Times New Roman"/>
            <w:szCs w:val="24"/>
          </w:rPr>
          <w:id w:val="-408998707"/>
          <w:lock w:val="sdtLocked"/>
          <w:placeholder>
            <w:docPart w:val="56E7E802B7054957B019167EBABA54A8"/>
          </w:placeholder>
          <w:showingPlcHdr/>
        </w:sdtPr>
        <w:sdtEndPr/>
        <w:sdtContent>
          <w:r w:rsidR="009B56EA" w:rsidRPr="004D7BC4">
            <w:rPr>
              <w:rStyle w:val="PlaceholderText"/>
              <w:rFonts w:cs="Times New Roman"/>
              <w:szCs w:val="24"/>
            </w:rPr>
            <w:t>Click or tap here to enter text.</w:t>
          </w:r>
        </w:sdtContent>
      </w:sdt>
      <w:r w:rsidR="009B56EA" w:rsidRPr="004D7BC4">
        <w:rPr>
          <w:rFonts w:cs="Times New Roman"/>
          <w:szCs w:val="24"/>
        </w:rPr>
        <w:tab/>
      </w:r>
    </w:p>
    <w:p w14:paraId="7B750626" w14:textId="77777777" w:rsidR="00B542A2" w:rsidRDefault="00B542A2">
      <w:pPr>
        <w:pStyle w:val="Heading2"/>
        <w:rPr>
          <w:rFonts w:ascii="Times New Roman" w:hAnsi="Times New Roman" w:cs="Times New Roman"/>
          <w:color w:val="003366"/>
          <w:sz w:val="24"/>
          <w:szCs w:val="24"/>
        </w:rPr>
      </w:pPr>
    </w:p>
    <w:p w14:paraId="032C5A27" w14:textId="77777777" w:rsidR="00B542A2" w:rsidRDefault="00B542A2">
      <w:pPr>
        <w:pStyle w:val="Heading2"/>
        <w:rPr>
          <w:rFonts w:ascii="Times New Roman" w:hAnsi="Times New Roman" w:cs="Times New Roman"/>
          <w:color w:val="003366"/>
          <w:sz w:val="24"/>
          <w:szCs w:val="24"/>
        </w:rPr>
      </w:pPr>
    </w:p>
    <w:p w14:paraId="14B18A25" w14:textId="77777777" w:rsidR="00B542A2" w:rsidRDefault="00B542A2">
      <w:pPr>
        <w:pStyle w:val="Heading2"/>
        <w:rPr>
          <w:rFonts w:ascii="Times New Roman" w:hAnsi="Times New Roman" w:cs="Times New Roman"/>
          <w:color w:val="003366"/>
          <w:sz w:val="24"/>
          <w:szCs w:val="24"/>
        </w:rPr>
      </w:pPr>
    </w:p>
    <w:p w14:paraId="310B53D1" w14:textId="578B43B6" w:rsidR="007A1987" w:rsidRDefault="00975A0C">
      <w:pPr>
        <w:pStyle w:val="Heading2"/>
        <w:rPr>
          <w:rFonts w:ascii="Times New Roman" w:hAnsi="Times New Roman" w:cs="Times New Roman"/>
          <w:color w:val="003366"/>
          <w:sz w:val="24"/>
          <w:szCs w:val="24"/>
        </w:rPr>
      </w:pPr>
      <w:r>
        <w:rPr>
          <w:rFonts w:ascii="Times New Roman" w:hAnsi="Times New Roman" w:cs="Times New Roman"/>
          <w:noProof/>
          <w:color w:val="003366"/>
          <w:sz w:val="24"/>
          <w:szCs w:val="24"/>
        </w:rPr>
        <mc:AlternateContent>
          <mc:Choice Requires="wps">
            <w:drawing>
              <wp:anchor distT="0" distB="0" distL="114300" distR="114300" simplePos="0" relativeHeight="251658247" behindDoc="0" locked="0" layoutInCell="1" allowOverlap="1" wp14:anchorId="2DA9845A" wp14:editId="54C1E46A">
                <wp:simplePos x="0" y="0"/>
                <wp:positionH relativeFrom="column">
                  <wp:posOffset>2914650</wp:posOffset>
                </wp:positionH>
                <wp:positionV relativeFrom="paragraph">
                  <wp:posOffset>18415</wp:posOffset>
                </wp:positionV>
                <wp:extent cx="2533650" cy="381000"/>
                <wp:effectExtent l="0" t="0" r="19050" b="19050"/>
                <wp:wrapNone/>
                <wp:docPr id="9" name="Rectangle: Rounded Corner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533650" cy="381000"/>
                        </a:xfrm>
                        <a:prstGeom prst="roundRect">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txbx>
                        <w:txbxContent>
                          <w:p w14:paraId="339D5ADA" w14:textId="140B492D" w:rsidR="00975A0C" w:rsidRDefault="00975A0C" w:rsidP="00975A0C">
                            <w:pPr>
                              <w:jc w:val="center"/>
                            </w:pPr>
                            <w:r w:rsidRPr="00975A0C">
                              <w:rPr>
                                <w:rFonts w:ascii="Segoe UI Emoji" w:hAnsi="Segoe UI Emoji" w:cs="Segoe UI Emoji"/>
                              </w:rPr>
                              <w:t>🛠</w:t>
                            </w:r>
                            <w:r w:rsidRPr="00975A0C">
                              <w:t xml:space="preserve">️ </w:t>
                            </w:r>
                            <w:r w:rsidRPr="00975A0C">
                              <w:rPr>
                                <w:rFonts w:cs="Times New Roman"/>
                                <w:b/>
                                <w:bCs/>
                                <w:szCs w:val="24"/>
                              </w:rPr>
                              <w:t>Diagnosis / Cause / Correction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A9845A" id="Rectangle: Rounded Corners 9" o:spid="_x0000_s1033" alt="&quot;&quot;" style="position:absolute;left:0;text-align:left;margin-left:229.5pt;margin-top:1.45pt;width:199.5pt;height:30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" fillcolor="#0070c0" strokecolor="#1a606e [1604]" strokeweight=".85pt">
                <v:textbox>
                  <w:txbxContent>
                    <w:p w14:paraId="339D5ADA" w14:textId="140B492D" w:rsidR="00975A0C" w:rsidRDefault="00975A0C" w:rsidP="00975A0C">
                      <w:pPr>
                        <w:jc w:val="center"/>
                      </w:pPr>
                      <w:r w:rsidRPr="00975A0C">
                        <w:rPr>
                          <w:rFonts w:ascii="Segoe UI Emoji" w:hAnsi="Segoe UI Emoji" w:cs="Segoe UI Emoji"/>
                        </w:rPr>
                        <w:t>🛠</w:t>
                      </w:r>
                      <w:r w:rsidRPr="00975A0C">
                        <w:t xml:space="preserve">️ </w:t>
                      </w:r>
                      <w:r w:rsidRPr="00975A0C">
                        <w:rPr>
                          <w:rFonts w:cs="Times New Roman"/>
                          <w:b/>
                          <w:bCs/>
                          <w:szCs w:val="24"/>
                        </w:rPr>
                        <w:t>Diagnosis / Cause / Correction</w:t>
                      </w:r>
                    </w:p>
                  </w:txbxContent>
                </v:textbox>
              </v:roundrect>
            </w:pict>
          </mc:Fallback>
        </mc:AlternateContent>
      </w:r>
    </w:p>
    <w:p w14:paraId="7717E892" w14:textId="77777777" w:rsidR="00975A0C" w:rsidRDefault="00975A0C" w:rsidP="00975A0C"/>
    <w:p w14:paraId="58BA649F" w14:textId="77777777" w:rsidR="00BB13A5" w:rsidRPr="00975A0C" w:rsidRDefault="00BB13A5" w:rsidP="00975A0C"/>
    <w:sdt>
      <w:sdtPr>
        <w:rPr>
          <w:rFonts w:cs="Times New Roman"/>
        </w:rPr>
        <w:id w:val="-2019770748"/>
        <w:lock w:val="sdtLocked"/>
        <w:placeholder>
          <w:docPart w:val="CC2E4356D936425D9FE1750B196D0029"/>
        </w:placeholder>
        <w:showingPlcHdr/>
      </w:sdtPr>
      <w:sdtEndPr/>
      <w:sdtContent>
        <w:p w14:paraId="1A9B3A1E" w14:textId="77777777" w:rsidR="009B56EA" w:rsidRPr="004D7BC4" w:rsidRDefault="009B56EA" w:rsidP="009B56EA">
          <w:pPr>
            <w:rPr>
              <w:rFonts w:cs="Times New Roman"/>
              <w:szCs w:val="24"/>
            </w:rPr>
          </w:pPr>
          <w:r w:rsidRPr="004D7BC4">
            <w:rPr>
              <w:rStyle w:val="PlaceholderText"/>
              <w:rFonts w:cs="Times New Roman"/>
              <w:szCs w:val="24"/>
            </w:rPr>
            <w:t>Click or tap here to enter text.</w:t>
          </w:r>
        </w:p>
      </w:sdtContent>
    </w:sdt>
    <w:p w14:paraId="77C4E7FC" w14:textId="6660A862" w:rsidR="007A1987" w:rsidRDefault="007A1987">
      <w:pPr>
        <w:rPr>
          <w:rFonts w:cs="Times New Roman"/>
          <w:b/>
          <w:bCs/>
          <w:szCs w:val="24"/>
        </w:rPr>
      </w:pPr>
    </w:p>
    <w:p w14:paraId="1FC12F13" w14:textId="77777777" w:rsidR="00E32E29" w:rsidRDefault="00E32E29">
      <w:pPr>
        <w:rPr>
          <w:rFonts w:cs="Times New Roman"/>
          <w:b/>
          <w:bCs/>
          <w:szCs w:val="24"/>
        </w:rPr>
      </w:pPr>
    </w:p>
    <w:p w14:paraId="6181F486" w14:textId="77777777" w:rsidR="00E32E29" w:rsidRDefault="00E32E29">
      <w:pPr>
        <w:rPr>
          <w:rFonts w:cs="Times New Roman"/>
          <w:b/>
          <w:bCs/>
          <w:szCs w:val="24"/>
        </w:rPr>
      </w:pPr>
    </w:p>
    <w:p w14:paraId="691E6161" w14:textId="77777777" w:rsidR="00E32E29" w:rsidRDefault="00E32E29">
      <w:pPr>
        <w:rPr>
          <w:rFonts w:cs="Times New Roman"/>
          <w:b/>
          <w:bCs/>
          <w:szCs w:val="24"/>
        </w:rPr>
      </w:pPr>
    </w:p>
    <w:p w14:paraId="5BA75FDD" w14:textId="77777777" w:rsidR="00E32E29" w:rsidRDefault="00E32E29">
      <w:pPr>
        <w:rPr>
          <w:rFonts w:cs="Times New Roman"/>
          <w:b/>
          <w:bCs/>
          <w:szCs w:val="24"/>
        </w:rPr>
      </w:pPr>
    </w:p>
    <w:p w14:paraId="3AC756C2" w14:textId="77777777" w:rsidR="00E32E29" w:rsidRDefault="00E32E29">
      <w:pPr>
        <w:rPr>
          <w:rFonts w:cs="Times New Roman"/>
          <w:b/>
          <w:bCs/>
          <w:szCs w:val="24"/>
        </w:rPr>
      </w:pPr>
    </w:p>
    <w:p w14:paraId="6AD18A02" w14:textId="77777777" w:rsidR="00E32E29" w:rsidRDefault="00E32E29">
      <w:pPr>
        <w:rPr>
          <w:rFonts w:cs="Times New Roman"/>
          <w:b/>
          <w:bCs/>
          <w:szCs w:val="24"/>
        </w:rPr>
      </w:pPr>
    </w:p>
    <w:p w14:paraId="7A4EF20B" w14:textId="77777777" w:rsidR="00DC4396" w:rsidRDefault="00DC4396">
      <w:pPr>
        <w:rPr>
          <w:rFonts w:cs="Times New Roman"/>
          <w:b/>
          <w:bCs/>
          <w:szCs w:val="24"/>
        </w:rPr>
      </w:pPr>
    </w:p>
    <w:p w14:paraId="6F38D7B1" w14:textId="77777777" w:rsidR="00E32E29" w:rsidRDefault="00E32E29">
      <w:pPr>
        <w:rPr>
          <w:rFonts w:cs="Times New Roman"/>
          <w:b/>
          <w:bCs/>
          <w:szCs w:val="24"/>
        </w:rPr>
      </w:pPr>
    </w:p>
    <w:p w14:paraId="0FA57E48" w14:textId="77777777" w:rsidR="00E32E29" w:rsidRPr="00E32E29" w:rsidRDefault="00E32E29" w:rsidP="00E32E29">
      <w:pPr>
        <w:spacing w:after="200"/>
        <w:rPr>
          <w:rFonts w:cs="Times New Roman"/>
          <w:b/>
          <w:bCs/>
          <w:szCs w:val="24"/>
        </w:rPr>
      </w:pPr>
      <w:r w:rsidRPr="00E32E29">
        <w:rPr>
          <w:rFonts w:cs="Times New Roman"/>
          <w:b/>
          <w:bCs/>
          <w:noProof/>
          <w:szCs w:val="24"/>
        </w:rPr>
        <mc:AlternateContent>
          <mc:Choice Requires="wps">
            <w:drawing>
              <wp:anchor distT="0" distB="0" distL="114300" distR="114300" simplePos="0" relativeHeight="251658248" behindDoc="0" locked="0" layoutInCell="1" allowOverlap="1" wp14:anchorId="791F3B5E" wp14:editId="2D648FE6">
                <wp:simplePos x="0" y="0"/>
                <wp:positionH relativeFrom="column">
                  <wp:posOffset>2914650</wp:posOffset>
                </wp:positionH>
                <wp:positionV relativeFrom="paragraph">
                  <wp:posOffset>83821</wp:posOffset>
                </wp:positionV>
                <wp:extent cx="2590800" cy="381000"/>
                <wp:effectExtent l="0" t="0" r="19050" b="19050"/>
                <wp:wrapNone/>
                <wp:docPr id="10" name="Rectangle: Rounded Corners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590800" cy="381000"/>
                        </a:xfrm>
                        <a:prstGeom prst="roundRect">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6FF6A81" w14:textId="77777777" w:rsidR="00E32E29" w:rsidRDefault="00E32E29" w:rsidP="00E32E29">
                            <w:pPr>
                              <w:jc w:val="center"/>
                            </w:pPr>
                            <w:r w:rsidRPr="007C714B">
                              <w:rPr>
                                <w:rFonts w:ascii="Segoe UI Emoji" w:hAnsi="Segoe UI Emoji" w:cs="Segoe UI Emoji"/>
                              </w:rPr>
                              <w:t>🔩</w:t>
                            </w:r>
                            <w:r w:rsidRPr="007C714B">
                              <w:t xml:space="preserve"> </w:t>
                            </w:r>
                            <w:r w:rsidRPr="00691A3B">
                              <w:rPr>
                                <w:rFonts w:cs="Times New Roman"/>
                                <w:b/>
                                <w:bCs/>
                                <w:szCs w:val="24"/>
                              </w:rPr>
                              <w:t>Recommended Repairs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1F3B5E" id="Rectangle: Rounded Corners 10" o:spid="_x0000_s1034" alt="&quot;&quot;" style="position:absolute;left:0;text-align:left;margin-left:229.5pt;margin-top:6.6pt;width:204pt;height:30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" fillcolor="#0070c0" strokecolor="#1a606e [1604]" strokeweight=".85pt">
                <v:textbox>
                  <w:txbxContent>
                    <w:p w14:paraId="06FF6A81" w14:textId="77777777" w:rsidR="00E32E29" w:rsidRDefault="00E32E29" w:rsidP="00E32E29">
                      <w:pPr>
                        <w:jc w:val="center"/>
                      </w:pPr>
                      <w:r w:rsidRPr="007C714B">
                        <w:rPr>
                          <w:rFonts w:ascii="Segoe UI Emoji" w:hAnsi="Segoe UI Emoji" w:cs="Segoe UI Emoji"/>
                        </w:rPr>
                        <w:t>🔩</w:t>
                      </w:r>
                      <w:r w:rsidRPr="007C714B">
                        <w:t xml:space="preserve"> </w:t>
                      </w:r>
                      <w:r w:rsidRPr="00691A3B">
                        <w:rPr>
                          <w:rFonts w:cs="Times New Roman"/>
                          <w:b/>
                          <w:bCs/>
                          <w:szCs w:val="24"/>
                        </w:rPr>
                        <w:t>Recommended Repairs</w:t>
                      </w:r>
                    </w:p>
                  </w:txbxContent>
                </v:textbox>
              </v:roundrect>
            </w:pict>
          </mc:Fallback>
        </mc:AlternateContent>
      </w:r>
    </w:p>
    <w:p w14:paraId="5AEA3D99" w14:textId="77777777" w:rsidR="00E32E29" w:rsidRPr="00E32E29" w:rsidRDefault="00E32E29" w:rsidP="00E32E29">
      <w:pPr>
        <w:rPr>
          <w:rFonts w:cs="Times New Roman"/>
          <w:b/>
          <w:bCs/>
          <w:szCs w:val="24"/>
        </w:rPr>
      </w:pPr>
    </w:p>
    <w:tbl>
      <w:tblPr>
        <w:tblStyle w:val="GridTable1Light-Accent1"/>
        <w:tblW w:w="14026" w:type="dxa"/>
        <w:tblInd w:w="-538" w:type="dxa"/>
        <w:tblLook w:val="04A0" w:firstRow="1" w:lastRow="0" w:firstColumn="1" w:lastColumn="0" w:noHBand="0" w:noVBand="1"/>
      </w:tblPr>
      <w:tblGrid>
        <w:gridCol w:w="4987"/>
        <w:gridCol w:w="892"/>
        <w:gridCol w:w="1233"/>
        <w:gridCol w:w="1545"/>
        <w:gridCol w:w="1520"/>
        <w:gridCol w:w="1703"/>
        <w:gridCol w:w="2146"/>
      </w:tblGrid>
      <w:tr w:rsidR="00DF1117" w:rsidRPr="00E32E29" w14:paraId="0A555C73" w14:textId="77777777" w:rsidTr="5889D6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3" w:type="dxa"/>
          </w:tcPr>
          <w:p w14:paraId="55230F9C" w14:textId="77777777" w:rsidR="00DF1117" w:rsidRPr="00E32E29" w:rsidRDefault="00DF1117" w:rsidP="00ED67AB">
            <w:pPr>
              <w:rPr>
                <w:rFonts w:cs="Times New Roman"/>
                <w:b w:val="0"/>
                <w:bCs w:val="0"/>
                <w:szCs w:val="24"/>
              </w:rPr>
            </w:pPr>
            <w:bookmarkStart w:id="0" w:name="_Hlk202904975"/>
            <w:r w:rsidRPr="00E32E29">
              <w:rPr>
                <w:rFonts w:cs="Times New Roman"/>
                <w:szCs w:val="24"/>
              </w:rPr>
              <w:t>Description of Work</w:t>
            </w:r>
          </w:p>
        </w:tc>
        <w:tc>
          <w:tcPr>
            <w:tcW w:w="896" w:type="dxa"/>
          </w:tcPr>
          <w:p w14:paraId="3D1AA6EB" w14:textId="77777777" w:rsidR="00DF1117" w:rsidRPr="00E32E29" w:rsidRDefault="00DF1117" w:rsidP="00ED67AB">
            <w:pPr>
              <w:cnfStyle w:val="100000000000" w:firstRow="1" w:lastRow="0" w:firstColumn="0" w:lastColumn="0" w:oddVBand="0" w:evenVBand="0" w:oddHBand="0" w:evenHBand="0" w:firstRowFirstColumn="0" w:firstRowLastColumn="0" w:lastRowFirstColumn="0" w:lastRowLastColumn="0"/>
              <w:rPr>
                <w:rFonts w:cs="Times New Roman"/>
                <w:szCs w:val="24"/>
              </w:rPr>
            </w:pPr>
            <w:r w:rsidRPr="00E32E29">
              <w:rPr>
                <w:rFonts w:cs="Times New Roman"/>
                <w:szCs w:val="24"/>
              </w:rPr>
              <w:t>Qty</w:t>
            </w:r>
          </w:p>
        </w:tc>
        <w:tc>
          <w:tcPr>
            <w:tcW w:w="1239" w:type="dxa"/>
          </w:tcPr>
          <w:p w14:paraId="428257A4" w14:textId="77777777" w:rsidR="00DF1117" w:rsidRPr="00E32E29" w:rsidRDefault="00DF1117" w:rsidP="00ED67AB">
            <w:pPr>
              <w:cnfStyle w:val="100000000000" w:firstRow="1" w:lastRow="0" w:firstColumn="0" w:lastColumn="0" w:oddVBand="0" w:evenVBand="0" w:oddHBand="0" w:evenHBand="0" w:firstRowFirstColumn="0" w:firstRowLastColumn="0" w:lastRowFirstColumn="0" w:lastRowLastColumn="0"/>
              <w:rPr>
                <w:rFonts w:cs="Times New Roman"/>
                <w:szCs w:val="24"/>
              </w:rPr>
            </w:pPr>
            <w:r w:rsidRPr="00E32E29">
              <w:rPr>
                <w:rFonts w:cs="Times New Roman"/>
                <w:szCs w:val="24"/>
              </w:rPr>
              <w:t>Parts #</w:t>
            </w:r>
          </w:p>
        </w:tc>
        <w:tc>
          <w:tcPr>
            <w:tcW w:w="1555" w:type="dxa"/>
          </w:tcPr>
          <w:p w14:paraId="1D69195A" w14:textId="77777777" w:rsidR="00DF1117" w:rsidRPr="008933DB" w:rsidRDefault="00DF1117" w:rsidP="00ED67AB">
            <w:pPr>
              <w:cnfStyle w:val="100000000000" w:firstRow="1" w:lastRow="0" w:firstColumn="0" w:lastColumn="0" w:oddVBand="0" w:evenVBand="0" w:oddHBand="0" w:evenHBand="0" w:firstRowFirstColumn="0" w:firstRowLastColumn="0" w:lastRowFirstColumn="0" w:lastRowLastColumn="0"/>
              <w:rPr>
                <w:rFonts w:cs="Times New Roman"/>
                <w:szCs w:val="24"/>
              </w:rPr>
            </w:pPr>
            <w:r w:rsidRPr="008933DB">
              <w:rPr>
                <w:rFonts w:cs="Times New Roman"/>
                <w:szCs w:val="24"/>
              </w:rPr>
              <w:t>Part Price</w:t>
            </w:r>
            <w:r>
              <w:rPr>
                <w:rFonts w:cs="Times New Roman"/>
                <w:szCs w:val="24"/>
              </w:rPr>
              <w:t xml:space="preserve"> $</w:t>
            </w:r>
          </w:p>
        </w:tc>
        <w:tc>
          <w:tcPr>
            <w:tcW w:w="1530" w:type="dxa"/>
          </w:tcPr>
          <w:p w14:paraId="63FE6550" w14:textId="77777777" w:rsidR="00DF1117" w:rsidRPr="00E32E29" w:rsidRDefault="00DF1117" w:rsidP="00ED67AB">
            <w:pPr>
              <w:cnfStyle w:val="100000000000" w:firstRow="1" w:lastRow="0" w:firstColumn="0" w:lastColumn="0" w:oddVBand="0" w:evenVBand="0" w:oddHBand="0" w:evenHBand="0" w:firstRowFirstColumn="0" w:firstRowLastColumn="0" w:lastRowFirstColumn="0" w:lastRowLastColumn="0"/>
              <w:rPr>
                <w:rFonts w:cs="Times New Roman"/>
                <w:b w:val="0"/>
                <w:bCs w:val="0"/>
                <w:szCs w:val="24"/>
              </w:rPr>
            </w:pPr>
            <w:r>
              <w:rPr>
                <w:rFonts w:cs="Times New Roman"/>
                <w:szCs w:val="24"/>
              </w:rPr>
              <w:t>Parts Total $</w:t>
            </w:r>
          </w:p>
        </w:tc>
        <w:tc>
          <w:tcPr>
            <w:tcW w:w="1610" w:type="dxa"/>
          </w:tcPr>
          <w:p w14:paraId="3181A32D" w14:textId="77777777" w:rsidR="00DF1117" w:rsidRPr="00E32E29" w:rsidRDefault="00DF1117" w:rsidP="00ED67AB">
            <w:pPr>
              <w:cnfStyle w:val="100000000000" w:firstRow="1" w:lastRow="0" w:firstColumn="0" w:lastColumn="0" w:oddVBand="0" w:evenVBand="0" w:oddHBand="0" w:evenHBand="0" w:firstRowFirstColumn="0" w:firstRowLastColumn="0" w:lastRowFirstColumn="0" w:lastRowLastColumn="0"/>
              <w:rPr>
                <w:rFonts w:cs="Times New Roman"/>
                <w:b w:val="0"/>
                <w:bCs w:val="0"/>
                <w:szCs w:val="24"/>
              </w:rPr>
            </w:pPr>
            <w:r w:rsidRPr="00E32E29">
              <w:rPr>
                <w:rFonts w:cs="Times New Roman"/>
                <w:szCs w:val="24"/>
              </w:rPr>
              <w:t>Labor/$100hr.</w:t>
            </w:r>
          </w:p>
        </w:tc>
        <w:tc>
          <w:tcPr>
            <w:tcW w:w="2163" w:type="dxa"/>
          </w:tcPr>
          <w:p w14:paraId="555DCB84" w14:textId="77777777" w:rsidR="00DF1117" w:rsidRPr="00E32E29" w:rsidRDefault="00DF1117" w:rsidP="00ED67AB">
            <w:pPr>
              <w:cnfStyle w:val="100000000000" w:firstRow="1" w:lastRow="0" w:firstColumn="0" w:lastColumn="0" w:oddVBand="0" w:evenVBand="0" w:oddHBand="0" w:evenHBand="0" w:firstRowFirstColumn="0" w:firstRowLastColumn="0" w:lastRowFirstColumn="0" w:lastRowLastColumn="0"/>
              <w:rPr>
                <w:rFonts w:cs="Times New Roman"/>
                <w:b w:val="0"/>
                <w:bCs w:val="0"/>
                <w:szCs w:val="24"/>
              </w:rPr>
            </w:pPr>
            <w:r w:rsidRPr="00E32E29">
              <w:rPr>
                <w:rFonts w:cs="Times New Roman"/>
                <w:szCs w:val="24"/>
              </w:rPr>
              <w:t>Labor Total $</w:t>
            </w:r>
          </w:p>
        </w:tc>
      </w:tr>
      <w:tr w:rsidR="00DF1117" w:rsidRPr="00E32E29" w14:paraId="2DEEDBD2" w14:textId="77777777" w:rsidTr="5889D6E4">
        <w:bookmarkStart w:id="1" w:name="_Hlk202904784" w:displacedByCustomXml="next"/>
        <w:sdt>
          <w:sdtPr>
            <w:rPr>
              <w:rFonts w:cs="Times New Roman"/>
            </w:rPr>
            <w:id w:val="-494417104"/>
            <w:placeholder>
              <w:docPart w:val="F80ED095B32646C0B8DB9752F125AC42"/>
            </w:placeholder>
          </w:sdtPr>
          <w:sdtEndPr/>
          <w:sdtContent>
            <w:tc>
              <w:tcPr>
                <w:cnfStyle w:val="001000000000" w:firstRow="0" w:lastRow="0" w:firstColumn="1" w:lastColumn="0" w:oddVBand="0" w:evenVBand="0" w:oddHBand="0" w:evenHBand="0" w:firstRowFirstColumn="0" w:firstRowLastColumn="0" w:lastRowFirstColumn="0" w:lastRowLastColumn="0"/>
                <w:tcW w:w="5033" w:type="dxa"/>
              </w:tcPr>
              <w:p w14:paraId="07C864EC" w14:textId="39063372" w:rsidR="00DF1117" w:rsidRPr="00C635DF" w:rsidRDefault="00575A1D" w:rsidP="00ED67AB">
                <w:pPr>
                  <w:rPr>
                    <w:rFonts w:cs="Times New Roman"/>
                    <w:szCs w:val="24"/>
                  </w:rPr>
                </w:pPr>
                <w:r>
                  <w:rPr>
                    <w:rFonts w:cs="Times New Roman"/>
                    <w:szCs w:val="24"/>
                  </w:rPr>
                  <w:t xml:space="preserve"> </w:t>
                </w:r>
              </w:p>
            </w:tc>
          </w:sdtContent>
        </w:sdt>
        <w:sdt>
          <w:sdtPr>
            <w:rPr>
              <w:rFonts w:cs="Times New Roman"/>
              <w:b/>
              <w:bCs/>
            </w:rPr>
            <w:id w:val="83581799"/>
            <w:placeholder>
              <w:docPart w:val="DefaultPlaceholder_-1854013440"/>
            </w:placeholder>
          </w:sdtPr>
          <w:sdtEndPr/>
          <w:sdtContent>
            <w:tc>
              <w:tcPr>
                <w:tcW w:w="896" w:type="dxa"/>
              </w:tcPr>
              <w:p w14:paraId="2DD46D9B" w14:textId="5D6BAB72" w:rsidR="00DF1117" w:rsidRPr="00E32E29" w:rsidRDefault="00575A1D" w:rsidP="00ED67AB">
                <w:pPr>
                  <w:cnfStyle w:val="000000000000" w:firstRow="0" w:lastRow="0" w:firstColumn="0" w:lastColumn="0" w:oddVBand="0" w:evenVBand="0" w:oddHBand="0" w:evenHBand="0" w:firstRowFirstColumn="0" w:firstRowLastColumn="0" w:lastRowFirstColumn="0" w:lastRowLastColumn="0"/>
                  <w:rPr>
                    <w:rFonts w:cs="Times New Roman"/>
                    <w:b/>
                    <w:bCs/>
                    <w:szCs w:val="24"/>
                  </w:rPr>
                </w:pPr>
                <w:r>
                  <w:rPr>
                    <w:rFonts w:cs="Times New Roman"/>
                    <w:b/>
                    <w:bCs/>
                    <w:szCs w:val="24"/>
                  </w:rPr>
                  <w:t xml:space="preserve"> </w:t>
                </w:r>
              </w:p>
            </w:tc>
          </w:sdtContent>
        </w:sdt>
        <w:sdt>
          <w:sdtPr>
            <w:rPr>
              <w:rFonts w:cs="Times New Roman"/>
              <w:b/>
              <w:bCs/>
            </w:rPr>
            <w:id w:val="-551617666"/>
            <w:placeholder>
              <w:docPart w:val="DefaultPlaceholder_-1854013440"/>
            </w:placeholder>
          </w:sdtPr>
          <w:sdtEndPr/>
          <w:sdtContent>
            <w:tc>
              <w:tcPr>
                <w:tcW w:w="1239" w:type="dxa"/>
              </w:tcPr>
              <w:p w14:paraId="497D8BCE" w14:textId="53E0E7EB" w:rsidR="00DF1117" w:rsidRPr="00E32E29" w:rsidRDefault="00575A1D" w:rsidP="00ED67AB">
                <w:pPr>
                  <w:cnfStyle w:val="000000000000" w:firstRow="0" w:lastRow="0" w:firstColumn="0" w:lastColumn="0" w:oddVBand="0" w:evenVBand="0" w:oddHBand="0" w:evenHBand="0" w:firstRowFirstColumn="0" w:firstRowLastColumn="0" w:lastRowFirstColumn="0" w:lastRowLastColumn="0"/>
                  <w:rPr>
                    <w:rFonts w:cs="Times New Roman"/>
                    <w:b/>
                    <w:bCs/>
                    <w:szCs w:val="24"/>
                  </w:rPr>
                </w:pPr>
                <w:r>
                  <w:rPr>
                    <w:rFonts w:cs="Times New Roman"/>
                    <w:b/>
                    <w:bCs/>
                    <w:szCs w:val="24"/>
                  </w:rPr>
                  <w:t xml:space="preserve"> </w:t>
                </w:r>
              </w:p>
            </w:tc>
          </w:sdtContent>
        </w:sdt>
        <w:sdt>
          <w:sdtPr>
            <w:rPr>
              <w:rFonts w:cs="Times New Roman"/>
              <w:b/>
              <w:bCs/>
            </w:rPr>
            <w:id w:val="-472452481"/>
            <w:placeholder>
              <w:docPart w:val="DefaultPlaceholder_-1854013440"/>
            </w:placeholder>
          </w:sdtPr>
          <w:sdtEndPr/>
          <w:sdtContent>
            <w:tc>
              <w:tcPr>
                <w:tcW w:w="1555" w:type="dxa"/>
              </w:tcPr>
              <w:p w14:paraId="70693606" w14:textId="06D11E7F" w:rsidR="00DF1117" w:rsidRPr="00E32E29" w:rsidRDefault="00575A1D" w:rsidP="5889D6E4">
                <w:pPr>
                  <w:cnfStyle w:val="000000000000" w:firstRow="0" w:lastRow="0" w:firstColumn="0" w:lastColumn="0" w:oddVBand="0" w:evenVBand="0" w:oddHBand="0" w:evenHBand="0" w:firstRowFirstColumn="0" w:firstRowLastColumn="0" w:lastRowFirstColumn="0" w:lastRowLastColumn="0"/>
                  <w:rPr>
                    <w:rFonts w:cs="Times New Roman"/>
                    <w:b/>
                    <w:bCs/>
                  </w:rPr>
                </w:pPr>
                <w:r w:rsidRPr="5889D6E4">
                  <w:rPr>
                    <w:rFonts w:cs="Times New Roman"/>
                    <w:b/>
                    <w:bCs/>
                  </w:rPr>
                  <w:t xml:space="preserve"> </w:t>
                </w:r>
              </w:p>
            </w:tc>
          </w:sdtContent>
        </w:sdt>
        <w:sdt>
          <w:sdtPr>
            <w:rPr>
              <w:rFonts w:cs="Times New Roman"/>
              <w:b/>
              <w:bCs/>
            </w:rPr>
            <w:id w:val="-1305385275"/>
            <w:placeholder>
              <w:docPart w:val="DefaultPlaceholder_-1854013440"/>
            </w:placeholder>
          </w:sdtPr>
          <w:sdtEndPr/>
          <w:sdtContent>
            <w:tc>
              <w:tcPr>
                <w:tcW w:w="1530" w:type="dxa"/>
              </w:tcPr>
              <w:p w14:paraId="0F4A7C5E" w14:textId="13BFCBCB" w:rsidR="00DF1117" w:rsidRPr="00E32E29" w:rsidRDefault="00575A1D" w:rsidP="00ED67AB">
                <w:pPr>
                  <w:cnfStyle w:val="000000000000" w:firstRow="0" w:lastRow="0" w:firstColumn="0" w:lastColumn="0" w:oddVBand="0" w:evenVBand="0" w:oddHBand="0" w:evenHBand="0" w:firstRowFirstColumn="0" w:firstRowLastColumn="0" w:lastRowFirstColumn="0" w:lastRowLastColumn="0"/>
                  <w:rPr>
                    <w:rFonts w:cs="Times New Roman"/>
                    <w:b/>
                    <w:bCs/>
                    <w:szCs w:val="24"/>
                  </w:rPr>
                </w:pPr>
                <w:r>
                  <w:rPr>
                    <w:rFonts w:cs="Times New Roman"/>
                    <w:b/>
                    <w:bCs/>
                    <w:szCs w:val="24"/>
                  </w:rPr>
                  <w:t xml:space="preserve"> </w:t>
                </w:r>
              </w:p>
            </w:tc>
          </w:sdtContent>
        </w:sdt>
        <w:sdt>
          <w:sdtPr>
            <w:rPr>
              <w:rFonts w:cs="Times New Roman"/>
              <w:b/>
              <w:bCs/>
            </w:rPr>
            <w:id w:val="-1664159101"/>
            <w:placeholder>
              <w:docPart w:val="DefaultPlaceholder_-1854013440"/>
            </w:placeholder>
          </w:sdtPr>
          <w:sdtEndPr/>
          <w:sdtContent>
            <w:tc>
              <w:tcPr>
                <w:tcW w:w="1610" w:type="dxa"/>
              </w:tcPr>
              <w:p w14:paraId="3791E31D" w14:textId="58D2BF21" w:rsidR="00DF1117" w:rsidRPr="00E32E29" w:rsidRDefault="00575A1D" w:rsidP="00ED67AB">
                <w:pPr>
                  <w:cnfStyle w:val="000000000000" w:firstRow="0" w:lastRow="0" w:firstColumn="0" w:lastColumn="0" w:oddVBand="0" w:evenVBand="0" w:oddHBand="0" w:evenHBand="0" w:firstRowFirstColumn="0" w:firstRowLastColumn="0" w:lastRowFirstColumn="0" w:lastRowLastColumn="0"/>
                  <w:rPr>
                    <w:rFonts w:cs="Times New Roman"/>
                    <w:b/>
                    <w:bCs/>
                    <w:szCs w:val="24"/>
                  </w:rPr>
                </w:pPr>
                <w:r>
                  <w:rPr>
                    <w:rFonts w:cs="Times New Roman"/>
                    <w:b/>
                    <w:bCs/>
                    <w:szCs w:val="24"/>
                  </w:rPr>
                  <w:t xml:space="preserve"> </w:t>
                </w:r>
              </w:p>
            </w:tc>
          </w:sdtContent>
        </w:sdt>
        <w:sdt>
          <w:sdtPr>
            <w:rPr>
              <w:rFonts w:cs="Times New Roman"/>
              <w:b/>
              <w:bCs/>
            </w:rPr>
            <w:id w:val="-478142074"/>
            <w:placeholder>
              <w:docPart w:val="DefaultPlaceholder_-1854013440"/>
            </w:placeholder>
          </w:sdtPr>
          <w:sdtEndPr/>
          <w:sdtContent>
            <w:tc>
              <w:tcPr>
                <w:tcW w:w="2163" w:type="dxa"/>
              </w:tcPr>
              <w:p w14:paraId="72C29584" w14:textId="520AA08F" w:rsidR="00DF1117" w:rsidRPr="00E32E29" w:rsidRDefault="00575A1D" w:rsidP="00ED67AB">
                <w:pPr>
                  <w:cnfStyle w:val="000000000000" w:firstRow="0" w:lastRow="0" w:firstColumn="0" w:lastColumn="0" w:oddVBand="0" w:evenVBand="0" w:oddHBand="0" w:evenHBand="0" w:firstRowFirstColumn="0" w:firstRowLastColumn="0" w:lastRowFirstColumn="0" w:lastRowLastColumn="0"/>
                  <w:rPr>
                    <w:rFonts w:cs="Times New Roman"/>
                    <w:b/>
                    <w:bCs/>
                    <w:szCs w:val="24"/>
                  </w:rPr>
                </w:pPr>
                <w:r>
                  <w:rPr>
                    <w:rFonts w:cs="Times New Roman"/>
                    <w:b/>
                    <w:bCs/>
                    <w:szCs w:val="24"/>
                  </w:rPr>
                  <w:t xml:space="preserve"> </w:t>
                </w:r>
              </w:p>
            </w:tc>
          </w:sdtContent>
        </w:sdt>
      </w:tr>
      <w:tr w:rsidR="00DF1117" w:rsidRPr="00E32E29" w14:paraId="27650B91" w14:textId="77777777" w:rsidTr="5889D6E4">
        <w:sdt>
          <w:sdtPr>
            <w:rPr>
              <w:rFonts w:cs="Times New Roman"/>
            </w:rPr>
            <w:id w:val="-1449930886"/>
            <w:placeholder>
              <w:docPart w:val="DefaultPlaceholder_-1854013440"/>
            </w:placeholder>
          </w:sdtPr>
          <w:sdtEndPr/>
          <w:sdtContent>
            <w:tc>
              <w:tcPr>
                <w:cnfStyle w:val="001000000000" w:firstRow="0" w:lastRow="0" w:firstColumn="1" w:lastColumn="0" w:oddVBand="0" w:evenVBand="0" w:oddHBand="0" w:evenHBand="0" w:firstRowFirstColumn="0" w:firstRowLastColumn="0" w:lastRowFirstColumn="0" w:lastRowLastColumn="0"/>
                <w:tcW w:w="5033" w:type="dxa"/>
              </w:tcPr>
              <w:p w14:paraId="3F73CC4C" w14:textId="0382ABA2" w:rsidR="00DF1117" w:rsidRPr="00E32E29" w:rsidRDefault="00575A1D" w:rsidP="00ED67AB">
                <w:pPr>
                  <w:rPr>
                    <w:rFonts w:cs="Times New Roman"/>
                    <w:b w:val="0"/>
                    <w:bCs w:val="0"/>
                    <w:szCs w:val="24"/>
                  </w:rPr>
                </w:pPr>
                <w:r>
                  <w:rPr>
                    <w:rFonts w:cs="Times New Roman"/>
                    <w:b w:val="0"/>
                    <w:bCs w:val="0"/>
                    <w:szCs w:val="24"/>
                  </w:rPr>
                  <w:t xml:space="preserve"> </w:t>
                </w:r>
              </w:p>
            </w:tc>
          </w:sdtContent>
        </w:sdt>
        <w:sdt>
          <w:sdtPr>
            <w:rPr>
              <w:rFonts w:cs="Times New Roman"/>
              <w:b/>
              <w:bCs/>
            </w:rPr>
            <w:id w:val="-1416707802"/>
            <w:placeholder>
              <w:docPart w:val="DefaultPlaceholder_-1854013440"/>
            </w:placeholder>
          </w:sdtPr>
          <w:sdtEndPr/>
          <w:sdtContent>
            <w:tc>
              <w:tcPr>
                <w:tcW w:w="896" w:type="dxa"/>
              </w:tcPr>
              <w:p w14:paraId="5871649D" w14:textId="299C6035" w:rsidR="00DF1117" w:rsidRPr="00E32E29" w:rsidRDefault="00575A1D" w:rsidP="00ED67AB">
                <w:pPr>
                  <w:cnfStyle w:val="000000000000" w:firstRow="0" w:lastRow="0" w:firstColumn="0" w:lastColumn="0" w:oddVBand="0" w:evenVBand="0" w:oddHBand="0" w:evenHBand="0" w:firstRowFirstColumn="0" w:firstRowLastColumn="0" w:lastRowFirstColumn="0" w:lastRowLastColumn="0"/>
                  <w:rPr>
                    <w:rFonts w:cs="Times New Roman"/>
                    <w:b/>
                    <w:bCs/>
                    <w:szCs w:val="24"/>
                  </w:rPr>
                </w:pPr>
                <w:r>
                  <w:rPr>
                    <w:rFonts w:cs="Times New Roman"/>
                    <w:b/>
                    <w:bCs/>
                    <w:szCs w:val="24"/>
                  </w:rPr>
                  <w:t xml:space="preserve"> </w:t>
                </w:r>
              </w:p>
            </w:tc>
          </w:sdtContent>
        </w:sdt>
        <w:sdt>
          <w:sdtPr>
            <w:rPr>
              <w:rFonts w:cs="Times New Roman"/>
              <w:b/>
              <w:bCs/>
            </w:rPr>
            <w:id w:val="1128749349"/>
            <w:placeholder>
              <w:docPart w:val="DefaultPlaceholder_-1854013440"/>
            </w:placeholder>
          </w:sdtPr>
          <w:sdtEndPr/>
          <w:sdtContent>
            <w:tc>
              <w:tcPr>
                <w:tcW w:w="1239" w:type="dxa"/>
              </w:tcPr>
              <w:p w14:paraId="112DAF2F" w14:textId="0837BA89" w:rsidR="00DF1117" w:rsidRPr="00E32E29" w:rsidRDefault="00575A1D" w:rsidP="00ED67AB">
                <w:pPr>
                  <w:cnfStyle w:val="000000000000" w:firstRow="0" w:lastRow="0" w:firstColumn="0" w:lastColumn="0" w:oddVBand="0" w:evenVBand="0" w:oddHBand="0" w:evenHBand="0" w:firstRowFirstColumn="0" w:firstRowLastColumn="0" w:lastRowFirstColumn="0" w:lastRowLastColumn="0"/>
                  <w:rPr>
                    <w:rFonts w:cs="Times New Roman"/>
                    <w:b/>
                    <w:bCs/>
                    <w:szCs w:val="24"/>
                  </w:rPr>
                </w:pPr>
                <w:r>
                  <w:rPr>
                    <w:rFonts w:cs="Times New Roman"/>
                    <w:b/>
                    <w:bCs/>
                    <w:szCs w:val="24"/>
                  </w:rPr>
                  <w:t xml:space="preserve"> </w:t>
                </w:r>
              </w:p>
            </w:tc>
          </w:sdtContent>
        </w:sdt>
        <w:sdt>
          <w:sdtPr>
            <w:rPr>
              <w:rFonts w:cs="Times New Roman"/>
              <w:b/>
              <w:bCs/>
            </w:rPr>
            <w:id w:val="-865059567"/>
            <w:placeholder>
              <w:docPart w:val="DefaultPlaceholder_-1854013440"/>
            </w:placeholder>
          </w:sdtPr>
          <w:sdtEndPr/>
          <w:sdtContent>
            <w:tc>
              <w:tcPr>
                <w:tcW w:w="1555" w:type="dxa"/>
              </w:tcPr>
              <w:p w14:paraId="20A650E1" w14:textId="44DA13D6" w:rsidR="00DF1117" w:rsidRPr="00E32E29" w:rsidRDefault="00575A1D" w:rsidP="00ED67AB">
                <w:pPr>
                  <w:cnfStyle w:val="000000000000" w:firstRow="0" w:lastRow="0" w:firstColumn="0" w:lastColumn="0" w:oddVBand="0" w:evenVBand="0" w:oddHBand="0" w:evenHBand="0" w:firstRowFirstColumn="0" w:firstRowLastColumn="0" w:lastRowFirstColumn="0" w:lastRowLastColumn="0"/>
                  <w:rPr>
                    <w:rFonts w:cs="Times New Roman"/>
                    <w:b/>
                    <w:bCs/>
                    <w:szCs w:val="24"/>
                  </w:rPr>
                </w:pPr>
                <w:r>
                  <w:rPr>
                    <w:rFonts w:cs="Times New Roman"/>
                    <w:b/>
                    <w:bCs/>
                    <w:szCs w:val="24"/>
                  </w:rPr>
                  <w:t xml:space="preserve"> </w:t>
                </w:r>
              </w:p>
            </w:tc>
          </w:sdtContent>
        </w:sdt>
        <w:sdt>
          <w:sdtPr>
            <w:rPr>
              <w:rFonts w:cs="Times New Roman"/>
              <w:b/>
              <w:bCs/>
            </w:rPr>
            <w:id w:val="-1230686010"/>
            <w:placeholder>
              <w:docPart w:val="DefaultPlaceholder_-1854013440"/>
            </w:placeholder>
          </w:sdtPr>
          <w:sdtEndPr/>
          <w:sdtContent>
            <w:tc>
              <w:tcPr>
                <w:tcW w:w="1530" w:type="dxa"/>
              </w:tcPr>
              <w:p w14:paraId="2779810F" w14:textId="45B037E4" w:rsidR="00DF1117" w:rsidRPr="00E32E29" w:rsidRDefault="00575A1D" w:rsidP="00ED67AB">
                <w:pPr>
                  <w:cnfStyle w:val="000000000000" w:firstRow="0" w:lastRow="0" w:firstColumn="0" w:lastColumn="0" w:oddVBand="0" w:evenVBand="0" w:oddHBand="0" w:evenHBand="0" w:firstRowFirstColumn="0" w:firstRowLastColumn="0" w:lastRowFirstColumn="0" w:lastRowLastColumn="0"/>
                  <w:rPr>
                    <w:rFonts w:cs="Times New Roman"/>
                    <w:b/>
                    <w:bCs/>
                    <w:szCs w:val="24"/>
                  </w:rPr>
                </w:pPr>
                <w:r>
                  <w:rPr>
                    <w:rFonts w:cs="Times New Roman"/>
                    <w:b/>
                    <w:bCs/>
                    <w:szCs w:val="24"/>
                  </w:rPr>
                  <w:t xml:space="preserve"> </w:t>
                </w:r>
              </w:p>
            </w:tc>
          </w:sdtContent>
        </w:sdt>
        <w:sdt>
          <w:sdtPr>
            <w:rPr>
              <w:rFonts w:cs="Times New Roman"/>
              <w:b/>
              <w:bCs/>
            </w:rPr>
            <w:id w:val="1856686647"/>
            <w:placeholder>
              <w:docPart w:val="DefaultPlaceholder_-1854013440"/>
            </w:placeholder>
          </w:sdtPr>
          <w:sdtEndPr/>
          <w:sdtContent>
            <w:tc>
              <w:tcPr>
                <w:tcW w:w="1610" w:type="dxa"/>
              </w:tcPr>
              <w:p w14:paraId="7B58F490" w14:textId="3DB659EA" w:rsidR="00DF1117" w:rsidRPr="00E32E29" w:rsidRDefault="00575A1D" w:rsidP="00ED67AB">
                <w:pPr>
                  <w:cnfStyle w:val="000000000000" w:firstRow="0" w:lastRow="0" w:firstColumn="0" w:lastColumn="0" w:oddVBand="0" w:evenVBand="0" w:oddHBand="0" w:evenHBand="0" w:firstRowFirstColumn="0" w:firstRowLastColumn="0" w:lastRowFirstColumn="0" w:lastRowLastColumn="0"/>
                  <w:rPr>
                    <w:rFonts w:cs="Times New Roman"/>
                    <w:b/>
                    <w:bCs/>
                    <w:szCs w:val="24"/>
                  </w:rPr>
                </w:pPr>
                <w:r>
                  <w:rPr>
                    <w:rFonts w:cs="Times New Roman"/>
                    <w:b/>
                    <w:bCs/>
                    <w:szCs w:val="24"/>
                  </w:rPr>
                  <w:t xml:space="preserve"> </w:t>
                </w:r>
              </w:p>
            </w:tc>
          </w:sdtContent>
        </w:sdt>
        <w:sdt>
          <w:sdtPr>
            <w:rPr>
              <w:rFonts w:cs="Times New Roman"/>
              <w:b/>
              <w:bCs/>
            </w:rPr>
            <w:id w:val="-1039665866"/>
            <w:placeholder>
              <w:docPart w:val="DefaultPlaceholder_-1854013440"/>
            </w:placeholder>
          </w:sdtPr>
          <w:sdtEndPr/>
          <w:sdtContent>
            <w:tc>
              <w:tcPr>
                <w:tcW w:w="2163" w:type="dxa"/>
              </w:tcPr>
              <w:p w14:paraId="1EAB2988" w14:textId="35B6F1FE" w:rsidR="00DF1117" w:rsidRPr="00E32E29" w:rsidRDefault="00575A1D" w:rsidP="00ED67AB">
                <w:pPr>
                  <w:cnfStyle w:val="000000000000" w:firstRow="0" w:lastRow="0" w:firstColumn="0" w:lastColumn="0" w:oddVBand="0" w:evenVBand="0" w:oddHBand="0" w:evenHBand="0" w:firstRowFirstColumn="0" w:firstRowLastColumn="0" w:lastRowFirstColumn="0" w:lastRowLastColumn="0"/>
                  <w:rPr>
                    <w:rFonts w:cs="Times New Roman"/>
                    <w:b/>
                    <w:bCs/>
                    <w:szCs w:val="24"/>
                  </w:rPr>
                </w:pPr>
                <w:r>
                  <w:rPr>
                    <w:rFonts w:cs="Times New Roman"/>
                    <w:b/>
                    <w:bCs/>
                    <w:szCs w:val="24"/>
                  </w:rPr>
                  <w:t xml:space="preserve"> </w:t>
                </w:r>
              </w:p>
            </w:tc>
          </w:sdtContent>
        </w:sdt>
      </w:tr>
      <w:tr w:rsidR="00DF1117" w:rsidRPr="00E32E29" w14:paraId="1A9B53CB" w14:textId="77777777" w:rsidTr="5889D6E4">
        <w:sdt>
          <w:sdtPr>
            <w:rPr>
              <w:rFonts w:cs="Times New Roman"/>
            </w:rPr>
            <w:id w:val="1113404407"/>
            <w:placeholder>
              <w:docPart w:val="DefaultPlaceholder_-1854013440"/>
            </w:placeholder>
          </w:sdtPr>
          <w:sdtEndPr/>
          <w:sdtContent>
            <w:tc>
              <w:tcPr>
                <w:cnfStyle w:val="001000000000" w:firstRow="0" w:lastRow="0" w:firstColumn="1" w:lastColumn="0" w:oddVBand="0" w:evenVBand="0" w:oddHBand="0" w:evenHBand="0" w:firstRowFirstColumn="0" w:firstRowLastColumn="0" w:lastRowFirstColumn="0" w:lastRowLastColumn="0"/>
                <w:tcW w:w="5033" w:type="dxa"/>
              </w:tcPr>
              <w:p w14:paraId="6A798640" w14:textId="6DE6DE4F" w:rsidR="00DF1117" w:rsidRPr="00E32E29" w:rsidRDefault="00575A1D" w:rsidP="00ED67AB">
                <w:pPr>
                  <w:rPr>
                    <w:rFonts w:cs="Times New Roman"/>
                    <w:b w:val="0"/>
                    <w:bCs w:val="0"/>
                    <w:szCs w:val="24"/>
                  </w:rPr>
                </w:pPr>
                <w:r>
                  <w:rPr>
                    <w:rFonts w:cs="Times New Roman"/>
                    <w:b w:val="0"/>
                    <w:bCs w:val="0"/>
                    <w:szCs w:val="24"/>
                  </w:rPr>
                  <w:t xml:space="preserve"> </w:t>
                </w:r>
              </w:p>
            </w:tc>
          </w:sdtContent>
        </w:sdt>
        <w:sdt>
          <w:sdtPr>
            <w:rPr>
              <w:rFonts w:cs="Times New Roman"/>
              <w:b/>
              <w:bCs/>
            </w:rPr>
            <w:id w:val="123123864"/>
            <w:placeholder>
              <w:docPart w:val="DefaultPlaceholder_-1854013440"/>
            </w:placeholder>
          </w:sdtPr>
          <w:sdtEndPr/>
          <w:sdtContent>
            <w:tc>
              <w:tcPr>
                <w:tcW w:w="896" w:type="dxa"/>
              </w:tcPr>
              <w:p w14:paraId="53203784" w14:textId="402408ED" w:rsidR="00DF1117" w:rsidRPr="00E32E29" w:rsidRDefault="00575A1D" w:rsidP="00ED67AB">
                <w:pPr>
                  <w:cnfStyle w:val="000000000000" w:firstRow="0" w:lastRow="0" w:firstColumn="0" w:lastColumn="0" w:oddVBand="0" w:evenVBand="0" w:oddHBand="0" w:evenHBand="0" w:firstRowFirstColumn="0" w:firstRowLastColumn="0" w:lastRowFirstColumn="0" w:lastRowLastColumn="0"/>
                  <w:rPr>
                    <w:rFonts w:cs="Times New Roman"/>
                    <w:b/>
                    <w:bCs/>
                    <w:szCs w:val="24"/>
                  </w:rPr>
                </w:pPr>
                <w:r>
                  <w:rPr>
                    <w:rFonts w:cs="Times New Roman"/>
                    <w:b/>
                    <w:bCs/>
                    <w:szCs w:val="24"/>
                  </w:rPr>
                  <w:t xml:space="preserve"> </w:t>
                </w:r>
              </w:p>
            </w:tc>
          </w:sdtContent>
        </w:sdt>
        <w:sdt>
          <w:sdtPr>
            <w:rPr>
              <w:rFonts w:cs="Times New Roman"/>
              <w:b/>
              <w:bCs/>
            </w:rPr>
            <w:id w:val="-1941985947"/>
            <w:placeholder>
              <w:docPart w:val="DefaultPlaceholder_-1854013440"/>
            </w:placeholder>
          </w:sdtPr>
          <w:sdtEndPr/>
          <w:sdtContent>
            <w:tc>
              <w:tcPr>
                <w:tcW w:w="1239" w:type="dxa"/>
              </w:tcPr>
              <w:p w14:paraId="15FE9CDF" w14:textId="42D51FB0" w:rsidR="00DF1117" w:rsidRPr="00E32E29" w:rsidRDefault="00575A1D" w:rsidP="00ED67AB">
                <w:pPr>
                  <w:cnfStyle w:val="000000000000" w:firstRow="0" w:lastRow="0" w:firstColumn="0" w:lastColumn="0" w:oddVBand="0" w:evenVBand="0" w:oddHBand="0" w:evenHBand="0" w:firstRowFirstColumn="0" w:firstRowLastColumn="0" w:lastRowFirstColumn="0" w:lastRowLastColumn="0"/>
                  <w:rPr>
                    <w:rFonts w:cs="Times New Roman"/>
                    <w:b/>
                    <w:bCs/>
                    <w:szCs w:val="24"/>
                  </w:rPr>
                </w:pPr>
                <w:r>
                  <w:rPr>
                    <w:rFonts w:cs="Times New Roman"/>
                    <w:b/>
                    <w:bCs/>
                    <w:szCs w:val="24"/>
                  </w:rPr>
                  <w:t xml:space="preserve"> </w:t>
                </w:r>
              </w:p>
            </w:tc>
          </w:sdtContent>
        </w:sdt>
        <w:sdt>
          <w:sdtPr>
            <w:rPr>
              <w:rFonts w:cs="Times New Roman"/>
              <w:b/>
              <w:bCs/>
            </w:rPr>
            <w:id w:val="-372536990"/>
            <w:placeholder>
              <w:docPart w:val="DefaultPlaceholder_-1854013440"/>
            </w:placeholder>
          </w:sdtPr>
          <w:sdtEndPr/>
          <w:sdtContent>
            <w:tc>
              <w:tcPr>
                <w:tcW w:w="1555" w:type="dxa"/>
              </w:tcPr>
              <w:p w14:paraId="63D4C949" w14:textId="3E6E9D84" w:rsidR="00DF1117" w:rsidRPr="00E32E29" w:rsidRDefault="00575A1D" w:rsidP="00ED67AB">
                <w:pPr>
                  <w:cnfStyle w:val="000000000000" w:firstRow="0" w:lastRow="0" w:firstColumn="0" w:lastColumn="0" w:oddVBand="0" w:evenVBand="0" w:oddHBand="0" w:evenHBand="0" w:firstRowFirstColumn="0" w:firstRowLastColumn="0" w:lastRowFirstColumn="0" w:lastRowLastColumn="0"/>
                  <w:rPr>
                    <w:rFonts w:cs="Times New Roman"/>
                    <w:b/>
                    <w:bCs/>
                    <w:szCs w:val="24"/>
                  </w:rPr>
                </w:pPr>
                <w:r>
                  <w:rPr>
                    <w:rFonts w:cs="Times New Roman"/>
                    <w:b/>
                    <w:bCs/>
                    <w:szCs w:val="24"/>
                  </w:rPr>
                  <w:t xml:space="preserve"> </w:t>
                </w:r>
              </w:p>
            </w:tc>
          </w:sdtContent>
        </w:sdt>
        <w:sdt>
          <w:sdtPr>
            <w:rPr>
              <w:rFonts w:cs="Times New Roman"/>
              <w:b/>
              <w:bCs/>
            </w:rPr>
            <w:id w:val="1187258555"/>
            <w:placeholder>
              <w:docPart w:val="DefaultPlaceholder_-1854013440"/>
            </w:placeholder>
          </w:sdtPr>
          <w:sdtEndPr/>
          <w:sdtContent>
            <w:tc>
              <w:tcPr>
                <w:tcW w:w="1530" w:type="dxa"/>
              </w:tcPr>
              <w:p w14:paraId="753AF126" w14:textId="31D851BF" w:rsidR="00DF1117" w:rsidRPr="00E32E29" w:rsidRDefault="00575A1D" w:rsidP="00ED67AB">
                <w:pPr>
                  <w:cnfStyle w:val="000000000000" w:firstRow="0" w:lastRow="0" w:firstColumn="0" w:lastColumn="0" w:oddVBand="0" w:evenVBand="0" w:oddHBand="0" w:evenHBand="0" w:firstRowFirstColumn="0" w:firstRowLastColumn="0" w:lastRowFirstColumn="0" w:lastRowLastColumn="0"/>
                  <w:rPr>
                    <w:rFonts w:cs="Times New Roman"/>
                    <w:b/>
                    <w:bCs/>
                    <w:szCs w:val="24"/>
                  </w:rPr>
                </w:pPr>
                <w:r>
                  <w:rPr>
                    <w:rFonts w:cs="Times New Roman"/>
                    <w:b/>
                    <w:bCs/>
                    <w:szCs w:val="24"/>
                  </w:rPr>
                  <w:t xml:space="preserve"> </w:t>
                </w:r>
              </w:p>
            </w:tc>
          </w:sdtContent>
        </w:sdt>
        <w:sdt>
          <w:sdtPr>
            <w:rPr>
              <w:rFonts w:cs="Times New Roman"/>
              <w:b/>
              <w:bCs/>
            </w:rPr>
            <w:id w:val="-1691671066"/>
            <w:placeholder>
              <w:docPart w:val="DefaultPlaceholder_-1854013440"/>
            </w:placeholder>
          </w:sdtPr>
          <w:sdtEndPr/>
          <w:sdtContent>
            <w:tc>
              <w:tcPr>
                <w:tcW w:w="1610" w:type="dxa"/>
              </w:tcPr>
              <w:p w14:paraId="714233C4" w14:textId="4C933C6B" w:rsidR="00DF1117" w:rsidRPr="00E32E29" w:rsidRDefault="00575A1D" w:rsidP="00ED67AB">
                <w:pPr>
                  <w:cnfStyle w:val="000000000000" w:firstRow="0" w:lastRow="0" w:firstColumn="0" w:lastColumn="0" w:oddVBand="0" w:evenVBand="0" w:oddHBand="0" w:evenHBand="0" w:firstRowFirstColumn="0" w:firstRowLastColumn="0" w:lastRowFirstColumn="0" w:lastRowLastColumn="0"/>
                  <w:rPr>
                    <w:rFonts w:cs="Times New Roman"/>
                    <w:b/>
                    <w:bCs/>
                    <w:szCs w:val="24"/>
                  </w:rPr>
                </w:pPr>
                <w:r>
                  <w:rPr>
                    <w:rFonts w:cs="Times New Roman"/>
                    <w:b/>
                    <w:bCs/>
                    <w:szCs w:val="24"/>
                  </w:rPr>
                  <w:t xml:space="preserve"> </w:t>
                </w:r>
              </w:p>
            </w:tc>
          </w:sdtContent>
        </w:sdt>
        <w:sdt>
          <w:sdtPr>
            <w:rPr>
              <w:rFonts w:cs="Times New Roman"/>
              <w:b/>
              <w:bCs/>
            </w:rPr>
            <w:id w:val="1018658398"/>
            <w:placeholder>
              <w:docPart w:val="DefaultPlaceholder_-1854013440"/>
            </w:placeholder>
          </w:sdtPr>
          <w:sdtEndPr/>
          <w:sdtContent>
            <w:tc>
              <w:tcPr>
                <w:tcW w:w="2163" w:type="dxa"/>
              </w:tcPr>
              <w:p w14:paraId="13C8D4E0" w14:textId="6C0F09D1" w:rsidR="00DF1117" w:rsidRPr="00E32E29" w:rsidRDefault="00575A1D" w:rsidP="00ED67AB">
                <w:pPr>
                  <w:cnfStyle w:val="000000000000" w:firstRow="0" w:lastRow="0" w:firstColumn="0" w:lastColumn="0" w:oddVBand="0" w:evenVBand="0" w:oddHBand="0" w:evenHBand="0" w:firstRowFirstColumn="0" w:firstRowLastColumn="0" w:lastRowFirstColumn="0" w:lastRowLastColumn="0"/>
                  <w:rPr>
                    <w:rFonts w:cs="Times New Roman"/>
                    <w:b/>
                    <w:bCs/>
                    <w:szCs w:val="24"/>
                  </w:rPr>
                </w:pPr>
                <w:r>
                  <w:rPr>
                    <w:rFonts w:cs="Times New Roman"/>
                    <w:b/>
                    <w:bCs/>
                    <w:szCs w:val="24"/>
                  </w:rPr>
                  <w:t xml:space="preserve"> </w:t>
                </w:r>
              </w:p>
            </w:tc>
          </w:sdtContent>
        </w:sdt>
      </w:tr>
      <w:tr w:rsidR="00DF1117" w:rsidRPr="00E32E29" w14:paraId="6BDF04B9" w14:textId="77777777" w:rsidTr="5889D6E4">
        <w:sdt>
          <w:sdtPr>
            <w:rPr>
              <w:rFonts w:cs="Times New Roman"/>
            </w:rPr>
            <w:id w:val="432169402"/>
            <w:placeholder>
              <w:docPart w:val="DefaultPlaceholder_-1854013440"/>
            </w:placeholder>
          </w:sdtPr>
          <w:sdtEndPr/>
          <w:sdtContent>
            <w:tc>
              <w:tcPr>
                <w:cnfStyle w:val="001000000000" w:firstRow="0" w:lastRow="0" w:firstColumn="1" w:lastColumn="0" w:oddVBand="0" w:evenVBand="0" w:oddHBand="0" w:evenHBand="0" w:firstRowFirstColumn="0" w:firstRowLastColumn="0" w:lastRowFirstColumn="0" w:lastRowLastColumn="0"/>
                <w:tcW w:w="5033" w:type="dxa"/>
              </w:tcPr>
              <w:p w14:paraId="1F33DD26" w14:textId="077A7FD7" w:rsidR="00DF1117" w:rsidRPr="00E32E29" w:rsidRDefault="00575A1D" w:rsidP="00ED67AB">
                <w:pPr>
                  <w:rPr>
                    <w:rFonts w:cs="Times New Roman"/>
                    <w:b w:val="0"/>
                    <w:bCs w:val="0"/>
                    <w:szCs w:val="24"/>
                  </w:rPr>
                </w:pPr>
                <w:r>
                  <w:rPr>
                    <w:rFonts w:cs="Times New Roman"/>
                    <w:b w:val="0"/>
                    <w:bCs w:val="0"/>
                    <w:szCs w:val="24"/>
                  </w:rPr>
                  <w:t xml:space="preserve"> </w:t>
                </w:r>
              </w:p>
            </w:tc>
          </w:sdtContent>
        </w:sdt>
        <w:sdt>
          <w:sdtPr>
            <w:rPr>
              <w:rFonts w:cs="Times New Roman"/>
            </w:rPr>
            <w:id w:val="-279118496"/>
            <w:placeholder>
              <w:docPart w:val="DefaultPlaceholder_-1854013440"/>
            </w:placeholder>
          </w:sdtPr>
          <w:sdtEndPr/>
          <w:sdtContent>
            <w:tc>
              <w:tcPr>
                <w:tcW w:w="896" w:type="dxa"/>
              </w:tcPr>
              <w:p w14:paraId="23B7C92F" w14:textId="29BB0B09" w:rsidR="00DF1117" w:rsidRPr="00E32E29" w:rsidRDefault="00575A1D" w:rsidP="00ED67AB">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 </w:t>
                </w:r>
              </w:p>
            </w:tc>
          </w:sdtContent>
        </w:sdt>
        <w:sdt>
          <w:sdtPr>
            <w:rPr>
              <w:rFonts w:cs="Times New Roman"/>
              <w:b/>
              <w:bCs/>
            </w:rPr>
            <w:id w:val="1291328437"/>
            <w:placeholder>
              <w:docPart w:val="DefaultPlaceholder_-1854013440"/>
            </w:placeholder>
          </w:sdtPr>
          <w:sdtEndPr/>
          <w:sdtContent>
            <w:tc>
              <w:tcPr>
                <w:tcW w:w="1239" w:type="dxa"/>
              </w:tcPr>
              <w:p w14:paraId="5CADC366" w14:textId="06BE6BB8" w:rsidR="00DF1117" w:rsidRPr="00E32E29" w:rsidRDefault="00575A1D" w:rsidP="00ED67AB">
                <w:pPr>
                  <w:cnfStyle w:val="000000000000" w:firstRow="0" w:lastRow="0" w:firstColumn="0" w:lastColumn="0" w:oddVBand="0" w:evenVBand="0" w:oddHBand="0" w:evenHBand="0" w:firstRowFirstColumn="0" w:firstRowLastColumn="0" w:lastRowFirstColumn="0" w:lastRowLastColumn="0"/>
                  <w:rPr>
                    <w:rFonts w:cs="Times New Roman"/>
                    <w:b/>
                    <w:bCs/>
                    <w:szCs w:val="24"/>
                  </w:rPr>
                </w:pPr>
                <w:r>
                  <w:rPr>
                    <w:rFonts w:cs="Times New Roman"/>
                    <w:b/>
                    <w:bCs/>
                    <w:szCs w:val="24"/>
                  </w:rPr>
                  <w:t xml:space="preserve"> </w:t>
                </w:r>
              </w:p>
            </w:tc>
          </w:sdtContent>
        </w:sdt>
        <w:sdt>
          <w:sdtPr>
            <w:rPr>
              <w:rFonts w:cs="Times New Roman"/>
              <w:b/>
              <w:bCs/>
            </w:rPr>
            <w:id w:val="564379619"/>
            <w:placeholder>
              <w:docPart w:val="DefaultPlaceholder_-1854013440"/>
            </w:placeholder>
          </w:sdtPr>
          <w:sdtEndPr/>
          <w:sdtContent>
            <w:tc>
              <w:tcPr>
                <w:tcW w:w="1555" w:type="dxa"/>
              </w:tcPr>
              <w:p w14:paraId="112E0A28" w14:textId="40F3269E" w:rsidR="00DF1117" w:rsidRPr="00E32E29" w:rsidRDefault="00575A1D" w:rsidP="00ED67AB">
                <w:pPr>
                  <w:cnfStyle w:val="000000000000" w:firstRow="0" w:lastRow="0" w:firstColumn="0" w:lastColumn="0" w:oddVBand="0" w:evenVBand="0" w:oddHBand="0" w:evenHBand="0" w:firstRowFirstColumn="0" w:firstRowLastColumn="0" w:lastRowFirstColumn="0" w:lastRowLastColumn="0"/>
                  <w:rPr>
                    <w:rFonts w:cs="Times New Roman"/>
                    <w:b/>
                    <w:bCs/>
                    <w:szCs w:val="24"/>
                  </w:rPr>
                </w:pPr>
                <w:r>
                  <w:rPr>
                    <w:rFonts w:cs="Times New Roman"/>
                    <w:b/>
                    <w:bCs/>
                    <w:szCs w:val="24"/>
                  </w:rPr>
                  <w:t xml:space="preserve"> </w:t>
                </w:r>
              </w:p>
            </w:tc>
          </w:sdtContent>
        </w:sdt>
        <w:sdt>
          <w:sdtPr>
            <w:rPr>
              <w:rFonts w:cs="Times New Roman"/>
              <w:b/>
              <w:bCs/>
            </w:rPr>
            <w:id w:val="490521904"/>
            <w:placeholder>
              <w:docPart w:val="DefaultPlaceholder_-1854013440"/>
            </w:placeholder>
          </w:sdtPr>
          <w:sdtEndPr/>
          <w:sdtContent>
            <w:tc>
              <w:tcPr>
                <w:tcW w:w="1530" w:type="dxa"/>
              </w:tcPr>
              <w:p w14:paraId="2E485BCD" w14:textId="3AF3BEBD" w:rsidR="00DF1117" w:rsidRDefault="00575A1D" w:rsidP="00ED67AB">
                <w:pPr>
                  <w:cnfStyle w:val="000000000000" w:firstRow="0" w:lastRow="0" w:firstColumn="0" w:lastColumn="0" w:oddVBand="0" w:evenVBand="0" w:oddHBand="0" w:evenHBand="0" w:firstRowFirstColumn="0" w:firstRowLastColumn="0" w:lastRowFirstColumn="0" w:lastRowLastColumn="0"/>
                  <w:rPr>
                    <w:rFonts w:cs="Times New Roman"/>
                    <w:b/>
                    <w:bCs/>
                    <w:szCs w:val="24"/>
                  </w:rPr>
                </w:pPr>
                <w:r>
                  <w:rPr>
                    <w:rFonts w:cs="Times New Roman"/>
                    <w:b/>
                    <w:bCs/>
                    <w:szCs w:val="24"/>
                  </w:rPr>
                  <w:t xml:space="preserve"> </w:t>
                </w:r>
              </w:p>
            </w:tc>
          </w:sdtContent>
        </w:sdt>
        <w:sdt>
          <w:sdtPr>
            <w:rPr>
              <w:rFonts w:cs="Times New Roman"/>
              <w:b/>
              <w:bCs/>
            </w:rPr>
            <w:id w:val="-1834205921"/>
            <w:placeholder>
              <w:docPart w:val="DefaultPlaceholder_-1854013440"/>
            </w:placeholder>
          </w:sdtPr>
          <w:sdtEndPr/>
          <w:sdtContent>
            <w:tc>
              <w:tcPr>
                <w:tcW w:w="1610" w:type="dxa"/>
              </w:tcPr>
              <w:p w14:paraId="28F694F3" w14:textId="38D6FFF4" w:rsidR="00DF1117" w:rsidRPr="00E32E29" w:rsidRDefault="00575A1D" w:rsidP="00ED67AB">
                <w:pPr>
                  <w:cnfStyle w:val="000000000000" w:firstRow="0" w:lastRow="0" w:firstColumn="0" w:lastColumn="0" w:oddVBand="0" w:evenVBand="0" w:oddHBand="0" w:evenHBand="0" w:firstRowFirstColumn="0" w:firstRowLastColumn="0" w:lastRowFirstColumn="0" w:lastRowLastColumn="0"/>
                  <w:rPr>
                    <w:rFonts w:cs="Times New Roman"/>
                    <w:b/>
                    <w:bCs/>
                    <w:szCs w:val="24"/>
                  </w:rPr>
                </w:pPr>
                <w:r>
                  <w:rPr>
                    <w:rFonts w:cs="Times New Roman"/>
                    <w:b/>
                    <w:bCs/>
                    <w:szCs w:val="24"/>
                  </w:rPr>
                  <w:t xml:space="preserve"> </w:t>
                </w:r>
              </w:p>
            </w:tc>
          </w:sdtContent>
        </w:sdt>
        <w:sdt>
          <w:sdtPr>
            <w:rPr>
              <w:rFonts w:cs="Times New Roman"/>
              <w:b/>
              <w:bCs/>
            </w:rPr>
            <w:id w:val="-50927523"/>
            <w:placeholder>
              <w:docPart w:val="DefaultPlaceholder_-1854013440"/>
            </w:placeholder>
          </w:sdtPr>
          <w:sdtEndPr/>
          <w:sdtContent>
            <w:tc>
              <w:tcPr>
                <w:tcW w:w="2163" w:type="dxa"/>
              </w:tcPr>
              <w:p w14:paraId="16BD0113" w14:textId="1C34D578" w:rsidR="00DF1117" w:rsidRPr="00E32E29" w:rsidRDefault="00575A1D" w:rsidP="00ED67AB">
                <w:pPr>
                  <w:cnfStyle w:val="000000000000" w:firstRow="0" w:lastRow="0" w:firstColumn="0" w:lastColumn="0" w:oddVBand="0" w:evenVBand="0" w:oddHBand="0" w:evenHBand="0" w:firstRowFirstColumn="0" w:firstRowLastColumn="0" w:lastRowFirstColumn="0" w:lastRowLastColumn="0"/>
                  <w:rPr>
                    <w:rFonts w:cs="Times New Roman"/>
                    <w:b/>
                    <w:bCs/>
                    <w:szCs w:val="24"/>
                  </w:rPr>
                </w:pPr>
                <w:r>
                  <w:rPr>
                    <w:rFonts w:cs="Times New Roman"/>
                    <w:b/>
                    <w:bCs/>
                    <w:szCs w:val="24"/>
                  </w:rPr>
                  <w:t xml:space="preserve"> </w:t>
                </w:r>
              </w:p>
            </w:tc>
          </w:sdtContent>
        </w:sdt>
      </w:tr>
      <w:bookmarkEnd w:id="0"/>
      <w:bookmarkEnd w:id="1"/>
    </w:tbl>
    <w:p w14:paraId="20EEA9BA" w14:textId="77777777" w:rsidR="00E32E29" w:rsidRPr="00E32E29" w:rsidRDefault="00E32E29" w:rsidP="00E32E29">
      <w:pPr>
        <w:rPr>
          <w:rFonts w:cs="Times New Roman"/>
          <w:b/>
          <w:bCs/>
          <w:szCs w:val="24"/>
        </w:rPr>
      </w:pPr>
    </w:p>
    <w:p w14:paraId="7EF20468" w14:textId="7910BBAE" w:rsidR="00E32E29" w:rsidRPr="00E32E29" w:rsidRDefault="00E32E29" w:rsidP="000249B5">
      <w:pPr>
        <w:spacing w:after="0" w:line="240" w:lineRule="auto"/>
        <w:rPr>
          <w:rFonts w:cs="Times New Roman"/>
          <w:b/>
          <w:bCs/>
          <w:szCs w:val="24"/>
        </w:rPr>
      </w:pPr>
      <w:r w:rsidRPr="00E32E29">
        <w:rPr>
          <w:rFonts w:ascii="Segoe UI Emoji" w:hAnsi="Segoe UI Emoji" w:cs="Segoe UI Emoji"/>
          <w:b/>
          <w:bCs/>
          <w:szCs w:val="24"/>
        </w:rPr>
        <w:t>💵</w:t>
      </w:r>
      <w:r w:rsidRPr="00E32E29">
        <w:rPr>
          <w:rFonts w:cs="Times New Roman"/>
          <w:b/>
          <w:bCs/>
          <w:szCs w:val="24"/>
        </w:rPr>
        <w:t xml:space="preserve"> Subtotal (Parts):</w:t>
      </w:r>
      <w:r w:rsidR="0033584F">
        <w:rPr>
          <w:rFonts w:cs="Times New Roman"/>
          <w:b/>
          <w:bCs/>
          <w:szCs w:val="24"/>
        </w:rPr>
        <w:t xml:space="preserve"> </w:t>
      </w:r>
      <w:r w:rsidRPr="00E32E29">
        <w:rPr>
          <w:rFonts w:cs="Times New Roman"/>
          <w:b/>
          <w:bCs/>
          <w:szCs w:val="24"/>
        </w:rPr>
        <w:t>$</w:t>
      </w:r>
      <w:r w:rsidR="0033584F">
        <w:rPr>
          <w:rFonts w:cs="Times New Roman"/>
          <w:b/>
          <w:bCs/>
          <w:szCs w:val="24"/>
        </w:rPr>
        <w:t xml:space="preserve"> </w:t>
      </w:r>
      <w:sdt>
        <w:sdtPr>
          <w:rPr>
            <w:rFonts w:cs="Times New Roman"/>
            <w:b/>
            <w:bCs/>
            <w:szCs w:val="24"/>
          </w:rPr>
          <w:id w:val="1369186145"/>
          <w:placeholder>
            <w:docPart w:val="824D3826B94A427CB9E333BDF53A1D10"/>
          </w:placeholder>
          <w:showingPlcHdr/>
        </w:sdtPr>
        <w:sdtEndPr/>
        <w:sdtContent>
          <w:r w:rsidR="000B194C" w:rsidRPr="00FF1093">
            <w:rPr>
              <w:rStyle w:val="PlaceholderText"/>
            </w:rPr>
            <w:t>Click or tap here to enter text.</w:t>
          </w:r>
        </w:sdtContent>
      </w:sdt>
    </w:p>
    <w:p w14:paraId="25A000B2" w14:textId="77777777" w:rsidR="00E32E29" w:rsidRPr="00E32E29" w:rsidRDefault="00E32E29" w:rsidP="000249B5">
      <w:pPr>
        <w:spacing w:after="0" w:line="240" w:lineRule="auto"/>
        <w:rPr>
          <w:rFonts w:cs="Times New Roman"/>
          <w:b/>
          <w:bCs/>
          <w:szCs w:val="24"/>
        </w:rPr>
      </w:pPr>
      <w:r w:rsidRPr="00E32E29">
        <w:rPr>
          <w:rFonts w:cs="Times New Roman"/>
          <w:b/>
          <w:bCs/>
          <w:szCs w:val="24"/>
        </w:rPr>
        <w:t xml:space="preserve"> </w:t>
      </w:r>
    </w:p>
    <w:p w14:paraId="06476A55" w14:textId="11FCFC1F" w:rsidR="00E32E29" w:rsidRPr="00E32E29" w:rsidRDefault="00E32E29" w:rsidP="000249B5">
      <w:pPr>
        <w:spacing w:after="0" w:line="240" w:lineRule="auto"/>
        <w:rPr>
          <w:rFonts w:cs="Times New Roman"/>
          <w:b/>
          <w:bCs/>
          <w:szCs w:val="24"/>
        </w:rPr>
      </w:pPr>
      <w:r w:rsidRPr="00E32E29">
        <w:rPr>
          <w:rFonts w:ascii="Segoe UI Emoji" w:hAnsi="Segoe UI Emoji" w:cs="Segoe UI Emoji"/>
          <w:b/>
          <w:bCs/>
          <w:szCs w:val="24"/>
        </w:rPr>
        <w:t>💵</w:t>
      </w:r>
      <w:r w:rsidRPr="00E32E29">
        <w:rPr>
          <w:rFonts w:cs="Times New Roman"/>
          <w:b/>
          <w:bCs/>
          <w:szCs w:val="24"/>
        </w:rPr>
        <w:t xml:space="preserve"> Subtotal (Labor): $</w:t>
      </w:r>
      <w:r w:rsidR="0033584F">
        <w:rPr>
          <w:rFonts w:cs="Times New Roman"/>
          <w:b/>
          <w:bCs/>
          <w:szCs w:val="24"/>
        </w:rPr>
        <w:t xml:space="preserve"> </w:t>
      </w:r>
      <w:sdt>
        <w:sdtPr>
          <w:rPr>
            <w:rFonts w:cs="Times New Roman"/>
            <w:b/>
            <w:bCs/>
            <w:szCs w:val="24"/>
          </w:rPr>
          <w:id w:val="654803680"/>
          <w:placeholder>
            <w:docPart w:val="B6474E6679894E4183B958C6387FAA61"/>
          </w:placeholder>
          <w:showingPlcHdr/>
        </w:sdtPr>
        <w:sdtEndPr/>
        <w:sdtContent>
          <w:r w:rsidR="003075D6" w:rsidRPr="00FF1093">
            <w:rPr>
              <w:rStyle w:val="PlaceholderText"/>
            </w:rPr>
            <w:t>Click or tap here to enter text.</w:t>
          </w:r>
        </w:sdtContent>
      </w:sdt>
    </w:p>
    <w:p w14:paraId="7CC70529" w14:textId="77777777" w:rsidR="00E32E29" w:rsidRPr="00E32E29" w:rsidRDefault="00E32E29" w:rsidP="000249B5">
      <w:pPr>
        <w:spacing w:after="0" w:line="240" w:lineRule="auto"/>
        <w:rPr>
          <w:rFonts w:cs="Times New Roman"/>
          <w:b/>
          <w:bCs/>
          <w:szCs w:val="24"/>
        </w:rPr>
      </w:pPr>
      <w:r w:rsidRPr="00E32E29">
        <w:rPr>
          <w:rFonts w:cs="Times New Roman"/>
          <w:b/>
          <w:bCs/>
          <w:szCs w:val="24"/>
        </w:rPr>
        <w:t xml:space="preserve"> </w:t>
      </w:r>
    </w:p>
    <w:p w14:paraId="7A1DDE44" w14:textId="6A0B4495" w:rsidR="00E32E29" w:rsidRPr="00E32E29" w:rsidRDefault="00E32E29" w:rsidP="000249B5">
      <w:pPr>
        <w:spacing w:after="0" w:line="240" w:lineRule="auto"/>
        <w:rPr>
          <w:rFonts w:cs="Times New Roman"/>
          <w:b/>
          <w:bCs/>
          <w:szCs w:val="24"/>
        </w:rPr>
      </w:pPr>
      <w:r w:rsidRPr="00E32E29">
        <w:rPr>
          <w:rFonts w:ascii="Segoe UI Emoji" w:hAnsi="Segoe UI Emoji" w:cs="Segoe UI Emoji"/>
          <w:b/>
          <w:bCs/>
          <w:szCs w:val="24"/>
        </w:rPr>
        <w:t>💵</w:t>
      </w:r>
      <w:r w:rsidRPr="00E32E29">
        <w:rPr>
          <w:rFonts w:cs="Times New Roman"/>
          <w:b/>
          <w:bCs/>
          <w:szCs w:val="24"/>
        </w:rPr>
        <w:t xml:space="preserve"> Tax: $</w:t>
      </w:r>
      <w:r w:rsidR="007B0B80">
        <w:rPr>
          <w:rFonts w:cs="Times New Roman"/>
          <w:b/>
          <w:bCs/>
          <w:szCs w:val="24"/>
        </w:rPr>
        <w:t xml:space="preserve"> </w:t>
      </w:r>
      <w:sdt>
        <w:sdtPr>
          <w:rPr>
            <w:rFonts w:cs="Times New Roman"/>
            <w:b/>
            <w:bCs/>
            <w:szCs w:val="24"/>
          </w:rPr>
          <w:id w:val="476112209"/>
          <w:placeholder>
            <w:docPart w:val="20BEF8EFE5E540E8B320C5C04F808421"/>
          </w:placeholder>
          <w:showingPlcHdr/>
        </w:sdtPr>
        <w:sdtEndPr/>
        <w:sdtContent>
          <w:r w:rsidR="003075D6" w:rsidRPr="00FF1093">
            <w:rPr>
              <w:rStyle w:val="PlaceholderText"/>
            </w:rPr>
            <w:t>Click or tap here to enter text.</w:t>
          </w:r>
        </w:sdtContent>
      </w:sdt>
    </w:p>
    <w:p w14:paraId="66E4D7F4" w14:textId="77777777" w:rsidR="00E32E29" w:rsidRPr="00E32E29" w:rsidRDefault="00E32E29" w:rsidP="000249B5">
      <w:pPr>
        <w:spacing w:after="0" w:line="240" w:lineRule="auto"/>
        <w:rPr>
          <w:rFonts w:cs="Times New Roman"/>
          <w:b/>
          <w:bCs/>
          <w:szCs w:val="24"/>
        </w:rPr>
      </w:pPr>
      <w:r w:rsidRPr="00E32E29">
        <w:rPr>
          <w:rFonts w:cs="Times New Roman"/>
          <w:b/>
          <w:bCs/>
          <w:szCs w:val="24"/>
        </w:rPr>
        <w:t xml:space="preserve"> </w:t>
      </w:r>
    </w:p>
    <w:p w14:paraId="743D9237" w14:textId="4D52F779" w:rsidR="00E32E29" w:rsidRPr="00E32E29" w:rsidRDefault="00E32E29" w:rsidP="000249B5">
      <w:pPr>
        <w:spacing w:after="0" w:line="240" w:lineRule="auto"/>
        <w:rPr>
          <w:rFonts w:cs="Times New Roman"/>
          <w:b/>
          <w:bCs/>
          <w:szCs w:val="24"/>
        </w:rPr>
      </w:pPr>
      <w:r w:rsidRPr="00E32E29">
        <w:rPr>
          <w:rFonts w:ascii="Segoe UI Emoji" w:hAnsi="Segoe UI Emoji" w:cs="Segoe UI Emoji"/>
          <w:b/>
          <w:bCs/>
          <w:szCs w:val="24"/>
        </w:rPr>
        <w:t>💵</w:t>
      </w:r>
      <w:r w:rsidRPr="00E32E29">
        <w:rPr>
          <w:rFonts w:cs="Times New Roman"/>
          <w:b/>
          <w:bCs/>
          <w:szCs w:val="24"/>
        </w:rPr>
        <w:t xml:space="preserve"> Total Estimate: $</w:t>
      </w:r>
      <w:r w:rsidR="007B0B80">
        <w:rPr>
          <w:rFonts w:cs="Times New Roman"/>
          <w:b/>
          <w:bCs/>
          <w:szCs w:val="24"/>
        </w:rPr>
        <w:t xml:space="preserve"> </w:t>
      </w:r>
      <w:sdt>
        <w:sdtPr>
          <w:rPr>
            <w:rFonts w:cs="Times New Roman"/>
            <w:b/>
            <w:bCs/>
            <w:szCs w:val="24"/>
          </w:rPr>
          <w:id w:val="382983320"/>
          <w:placeholder>
            <w:docPart w:val="973E1A93626F4B2CAD074B4025A55C04"/>
          </w:placeholder>
          <w:showingPlcHdr/>
        </w:sdtPr>
        <w:sdtEndPr/>
        <w:sdtContent>
          <w:r w:rsidR="003075D6" w:rsidRPr="00FF1093">
            <w:rPr>
              <w:rStyle w:val="PlaceholderText"/>
            </w:rPr>
            <w:t>Click or tap here to enter text.</w:t>
          </w:r>
        </w:sdtContent>
      </w:sdt>
    </w:p>
    <w:p w14:paraId="0779DDAF" w14:textId="77777777" w:rsidR="00E32E29" w:rsidRPr="004D7BC4" w:rsidRDefault="00E32E29">
      <w:pPr>
        <w:rPr>
          <w:rFonts w:cs="Times New Roman"/>
          <w:b/>
          <w:bCs/>
          <w:szCs w:val="24"/>
        </w:rPr>
      </w:pPr>
    </w:p>
    <w:p w14:paraId="5804AC80" w14:textId="77777777" w:rsidR="007A1987" w:rsidRDefault="007A1987">
      <w:pPr>
        <w:rPr>
          <w:rFonts w:cs="Times New Roman"/>
          <w:szCs w:val="24"/>
        </w:rPr>
      </w:pPr>
    </w:p>
    <w:p w14:paraId="77BCC835" w14:textId="77777777" w:rsidR="00DC4396" w:rsidRDefault="00DC4396">
      <w:pPr>
        <w:rPr>
          <w:rFonts w:cs="Times New Roman"/>
          <w:szCs w:val="24"/>
        </w:rPr>
      </w:pPr>
    </w:p>
    <w:p w14:paraId="29C27F6C" w14:textId="77777777" w:rsidR="00DC4396" w:rsidRPr="004D7BC4" w:rsidRDefault="00DC4396">
      <w:pPr>
        <w:rPr>
          <w:rFonts w:cs="Times New Roman"/>
          <w:szCs w:val="24"/>
        </w:rPr>
      </w:pPr>
    </w:p>
    <w:p w14:paraId="1B87F8C7" w14:textId="7F1072B3" w:rsidR="007A1987" w:rsidRPr="004D7BC4" w:rsidRDefault="00C44E37">
      <w:pPr>
        <w:pStyle w:val="Heading2"/>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58249" behindDoc="0" locked="0" layoutInCell="1" allowOverlap="1" wp14:anchorId="350D3C68" wp14:editId="05F138C9">
                <wp:simplePos x="0" y="0"/>
                <wp:positionH relativeFrom="column">
                  <wp:posOffset>9525</wp:posOffset>
                </wp:positionH>
                <wp:positionV relativeFrom="paragraph">
                  <wp:posOffset>57150</wp:posOffset>
                </wp:positionV>
                <wp:extent cx="3028950" cy="342900"/>
                <wp:effectExtent l="0" t="0" r="19050" b="19050"/>
                <wp:wrapNone/>
                <wp:docPr id="11" name="Rectangle: Rounded Corners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028950" cy="342900"/>
                        </a:xfrm>
                        <a:prstGeom prst="roundRect">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AA58577" w14:textId="485EFD5F" w:rsidR="00C44E37" w:rsidRDefault="00C44E37" w:rsidP="00B309D8">
                            <w:pPr>
                              <w:jc w:val="left"/>
                            </w:pPr>
                            <w:r w:rsidRPr="00C44E37">
                              <w:rPr>
                                <w:rFonts w:ascii="Segoe UI Emoji" w:hAnsi="Segoe UI Emoji" w:cs="Segoe UI Emoji"/>
                              </w:rPr>
                              <w:t>✍</w:t>
                            </w:r>
                            <w:r w:rsidRPr="00C44E37">
                              <w:t xml:space="preserve">️ </w:t>
                            </w:r>
                            <w:r w:rsidRPr="00B309D8">
                              <w:rPr>
                                <w:rFonts w:cs="Times New Roman"/>
                                <w:b/>
                                <w:bCs/>
                                <w:szCs w:val="24"/>
                              </w:rPr>
                              <w:t>Authorization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0D3C68" id="Rectangle: Rounded Corners 11" o:spid="_x0000_s1035" alt="&quot;&quot;" style="position:absolute;left:0;text-align:left;margin-left:.75pt;margin-top:4.5pt;width:238.5pt;height:27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" fillcolor="#0070c0" strokecolor="#1a606e [1604]" strokeweight=".85pt">
                <v:textbox>
                  <w:txbxContent>
                    <w:p w14:paraId="0AA58577" w14:textId="485EFD5F" w:rsidR="00C44E37" w:rsidRDefault="00C44E37" w:rsidP="00B309D8">
                      <w:pPr>
                        <w:jc w:val="left"/>
                      </w:pPr>
                      <w:r w:rsidRPr="00C44E37">
                        <w:rPr>
                          <w:rFonts w:ascii="Segoe UI Emoji" w:hAnsi="Segoe UI Emoji" w:cs="Segoe UI Emoji"/>
                        </w:rPr>
                        <w:t>✍</w:t>
                      </w:r>
                      <w:r w:rsidRPr="00C44E37">
                        <w:t xml:space="preserve">️ </w:t>
                      </w:r>
                      <w:r w:rsidRPr="00B309D8">
                        <w:rPr>
                          <w:rFonts w:cs="Times New Roman"/>
                          <w:b/>
                          <w:bCs/>
                          <w:szCs w:val="24"/>
                        </w:rPr>
                        <w:t>Authorization</w:t>
                      </w:r>
                    </w:p>
                  </w:txbxContent>
                </v:textbox>
              </v:roundrect>
            </w:pict>
          </mc:Fallback>
        </mc:AlternateContent>
      </w:r>
    </w:p>
    <w:p w14:paraId="40BE890F" w14:textId="77777777" w:rsidR="00B309D8" w:rsidRDefault="00B309D8">
      <w:pPr>
        <w:rPr>
          <w:rFonts w:ascii="Segoe UI Emoji" w:hAnsi="Segoe UI Emoji" w:cs="Segoe UI Emoji"/>
          <w:b/>
        </w:rPr>
      </w:pPr>
    </w:p>
    <w:p w14:paraId="52E94C94" w14:textId="1FDA2C78" w:rsidR="009B56EA" w:rsidRPr="00B309D8" w:rsidRDefault="00F95F93" w:rsidP="009B56EA">
      <w:r>
        <w:rPr>
          <w:rFonts w:ascii="Segoe UI Emoji" w:hAnsi="Segoe UI Emoji" w:cs="Segoe UI Emoji"/>
          <w:b/>
        </w:rPr>
        <w:t>📜</w:t>
      </w:r>
      <w:r>
        <w:rPr>
          <w:b/>
        </w:rPr>
        <w:t xml:space="preserve"> YORK COUNTY SCHOOL OF TECHNOLOGY TRANSPORATION DEPARTMENT LIABILITY RELEASE</w:t>
      </w:r>
    </w:p>
    <w:p w14:paraId="5B2BBCEE" w14:textId="77777777" w:rsidR="009B56EA" w:rsidRPr="00CC2A33" w:rsidRDefault="009B56EA" w:rsidP="009B56EA">
      <w:pPr>
        <w:rPr>
          <w:rFonts w:cs="Times New Roman"/>
          <w:sz w:val="16"/>
          <w:szCs w:val="16"/>
        </w:rPr>
      </w:pPr>
      <w:r w:rsidRPr="00CC2A33">
        <w:rPr>
          <w:rFonts w:cs="Times New Roman"/>
          <w:sz w:val="16"/>
          <w:szCs w:val="16"/>
        </w:rPr>
        <w:t>TERMS AND CONDITIONS: It is to be understood and agreed that all work submitted shall be subject to a minimum shop/lab charge to cover lab utilities and such expendable materials as waste cloths, cleaning materials, and all other items. This charge shall be determined by the department.</w:t>
      </w:r>
    </w:p>
    <w:p w14:paraId="37FBD745" w14:textId="77777777" w:rsidR="009B56EA" w:rsidRPr="00CC2A33" w:rsidRDefault="009B56EA" w:rsidP="009B56EA">
      <w:pPr>
        <w:rPr>
          <w:rFonts w:cs="Times New Roman"/>
          <w:sz w:val="16"/>
          <w:szCs w:val="16"/>
        </w:rPr>
      </w:pPr>
      <w:r w:rsidRPr="00CC2A33">
        <w:rPr>
          <w:rFonts w:cs="Times New Roman"/>
          <w:sz w:val="16"/>
          <w:szCs w:val="16"/>
        </w:rPr>
        <w:t>It shall be further understood that inasmuch as all work performed by students is done under a learning situation in a public school, no form of guarantee or warranty whether of fitness for any particular purpose or merchantability, and whether express or implied, is extended by the York County School of Technology, nor can the students, the instructor, or the school authorities be held responsible for the quality of work performed by learners. It is expressly understood and agreed that none of the parties may be held liable in any manner in damages for any claims whether due to negligence, delay, or otherwise, and all such claims are hereby released.</w:t>
      </w:r>
    </w:p>
    <w:p w14:paraId="537E3F9E" w14:textId="77777777" w:rsidR="009B56EA" w:rsidRPr="00CC2A33" w:rsidRDefault="009B56EA" w:rsidP="009B56EA">
      <w:pPr>
        <w:rPr>
          <w:rFonts w:cs="Times New Roman"/>
          <w:sz w:val="16"/>
          <w:szCs w:val="16"/>
        </w:rPr>
      </w:pPr>
      <w:r w:rsidRPr="00CC2A33">
        <w:rPr>
          <w:rFonts w:cs="Times New Roman"/>
          <w:sz w:val="16"/>
          <w:szCs w:val="16"/>
        </w:rPr>
        <w:t>No work will be accepted by the shop and/or department unless the specific task is immediately related to the course outline at that point in the program, and no shop and/or department is to be given a guarantee of a definite completion date.</w:t>
      </w:r>
    </w:p>
    <w:p w14:paraId="2D5B6A2A" w14:textId="77777777" w:rsidR="009B56EA" w:rsidRPr="00CC2A33" w:rsidRDefault="009B56EA" w:rsidP="009B56EA">
      <w:pPr>
        <w:rPr>
          <w:rFonts w:cs="Times New Roman"/>
          <w:sz w:val="16"/>
          <w:szCs w:val="16"/>
        </w:rPr>
      </w:pPr>
      <w:r w:rsidRPr="00CC2A33">
        <w:rPr>
          <w:rFonts w:cs="Times New Roman"/>
          <w:sz w:val="16"/>
          <w:szCs w:val="16"/>
        </w:rPr>
        <w:t>I agree that all work will be removed from the premises within seven (7) days after notification that work is completed or cannot be repaired. All costs for materials must be paid to the Business Office before released.</w:t>
      </w:r>
    </w:p>
    <w:p w14:paraId="270497F7" w14:textId="77777777" w:rsidR="009B56EA" w:rsidRPr="00CC2A33" w:rsidRDefault="009B56EA" w:rsidP="009B56EA">
      <w:pPr>
        <w:rPr>
          <w:rFonts w:cs="Times New Roman"/>
          <w:sz w:val="16"/>
          <w:szCs w:val="16"/>
        </w:rPr>
      </w:pPr>
      <w:r w:rsidRPr="00CC2A33">
        <w:rPr>
          <w:rFonts w:cs="Times New Roman"/>
          <w:sz w:val="16"/>
          <w:szCs w:val="16"/>
        </w:rPr>
        <w:t xml:space="preserve">I hereby authorize the work to be done along with the necessary material, and hereby grant you and/or your </w:t>
      </w:r>
      <w:proofErr w:type="gramStart"/>
      <w:r w:rsidRPr="00CC2A33">
        <w:rPr>
          <w:rFonts w:cs="Times New Roman"/>
          <w:sz w:val="16"/>
          <w:szCs w:val="16"/>
        </w:rPr>
        <w:t>students</w:t>
      </w:r>
      <w:proofErr w:type="gramEnd"/>
      <w:r w:rsidRPr="00CC2A33">
        <w:rPr>
          <w:rFonts w:cs="Times New Roman"/>
          <w:sz w:val="16"/>
          <w:szCs w:val="16"/>
        </w:rPr>
        <w:t xml:space="preserve"> permission to operate the car or truck herein described on streets, highways, or elsewhere for the purpose of testing and/or inspection. An expressed mechanic’s lien is hereby acknowledged on the above car or truck to secure the </w:t>
      </w:r>
      <w:proofErr w:type="gramStart"/>
      <w:r w:rsidRPr="00CC2A33">
        <w:rPr>
          <w:rFonts w:cs="Times New Roman"/>
          <w:sz w:val="16"/>
          <w:szCs w:val="16"/>
        </w:rPr>
        <w:t>amount</w:t>
      </w:r>
      <w:proofErr w:type="gramEnd"/>
      <w:r w:rsidRPr="00CC2A33">
        <w:rPr>
          <w:rFonts w:cs="Times New Roman"/>
          <w:sz w:val="16"/>
          <w:szCs w:val="16"/>
        </w:rPr>
        <w:t xml:space="preserve"> of repairs thereto.</w:t>
      </w:r>
    </w:p>
    <w:p w14:paraId="764695E0" w14:textId="77777777" w:rsidR="009B56EA" w:rsidRPr="00CC2A33" w:rsidRDefault="009B56EA" w:rsidP="009B56EA">
      <w:pPr>
        <w:rPr>
          <w:rFonts w:cs="Times New Roman"/>
          <w:sz w:val="16"/>
          <w:szCs w:val="16"/>
        </w:rPr>
      </w:pPr>
      <w:r w:rsidRPr="00CC2A33">
        <w:rPr>
          <w:rFonts w:cs="Times New Roman"/>
          <w:sz w:val="16"/>
          <w:szCs w:val="16"/>
        </w:rPr>
        <w:t>In addition, you should understand that your vehicle/unit may be out service for an extended period of time. The instructor will not speculate, guess, or try to give you any idea of the amount of down time for your vehicle/unit. If you need your vehicle/unit in a certain time period, we suggest you seek a professional repair shop. To enable our students the opportunity to develop customer relation skills, you will be dealing directly with the students after the initial contact with the instructor.</w:t>
      </w:r>
    </w:p>
    <w:p w14:paraId="0CF0A698" w14:textId="77777777" w:rsidR="009B56EA" w:rsidRPr="00CC2A33" w:rsidRDefault="009B56EA" w:rsidP="009B56EA">
      <w:pPr>
        <w:rPr>
          <w:rFonts w:cs="Times New Roman"/>
          <w:sz w:val="16"/>
          <w:szCs w:val="16"/>
        </w:rPr>
      </w:pPr>
      <w:r w:rsidRPr="00CC2A33">
        <w:rPr>
          <w:rFonts w:cs="Times New Roman"/>
          <w:sz w:val="16"/>
          <w:szCs w:val="16"/>
        </w:rPr>
        <w:t>My signature indicates that I have read and agree to the foregoing terms.</w:t>
      </w:r>
    </w:p>
    <w:p w14:paraId="0733BE35" w14:textId="77EC4F7E" w:rsidR="007A1987" w:rsidRPr="00CC2A33" w:rsidRDefault="0037177C">
      <w:pPr>
        <w:rPr>
          <w:rFonts w:cs="Times New Roman"/>
          <w:sz w:val="16"/>
          <w:szCs w:val="16"/>
        </w:rPr>
      </w:pPr>
      <w:r w:rsidRPr="00CC2A33">
        <w:rPr>
          <w:rFonts w:cs="Times New Roman"/>
          <w:sz w:val="16"/>
          <w:szCs w:val="16"/>
        </w:rPr>
        <w:t xml:space="preserve">I hereby authorize the above repair work to be done along with the necessary materials. You and your employees may operate the vehicle for the purpose of testing, inspection, or delivery. </w:t>
      </w:r>
    </w:p>
    <w:p w14:paraId="6714B871" w14:textId="3D9DD3DC" w:rsidR="007A1987" w:rsidRDefault="00FB73DF" w:rsidP="00FB73DF">
      <w:pPr>
        <w:tabs>
          <w:tab w:val="left" w:pos="10290"/>
        </w:tabs>
      </w:pPr>
      <w:r>
        <w:rPr>
          <w:noProof/>
        </w:rPr>
        <mc:AlternateContent>
          <mc:Choice Requires="wps">
            <w:drawing>
              <wp:anchor distT="0" distB="0" distL="114300" distR="114300" simplePos="0" relativeHeight="251658251" behindDoc="0" locked="0" layoutInCell="1" allowOverlap="1" wp14:anchorId="122709CB" wp14:editId="57ADF002">
                <wp:simplePos x="0" y="0"/>
                <wp:positionH relativeFrom="column">
                  <wp:posOffset>5657850</wp:posOffset>
                </wp:positionH>
                <wp:positionV relativeFrom="paragraph">
                  <wp:posOffset>27940</wp:posOffset>
                </wp:positionV>
                <wp:extent cx="844550" cy="333375"/>
                <wp:effectExtent l="0" t="0" r="12700" b="28575"/>
                <wp:wrapNone/>
                <wp:docPr id="13" name="Rectangle: Rounded Corners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44550" cy="333375"/>
                        </a:xfrm>
                        <a:prstGeom prst="roundRect">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txbx>
                        <w:txbxContent>
                          <w:p w14:paraId="715110F3" w14:textId="0F1142CD" w:rsidR="00401511" w:rsidRDefault="00401511" w:rsidP="00401511">
                            <w:pPr>
                              <w:jc w:val="left"/>
                            </w:pPr>
                            <w:r w:rsidRPr="00401511">
                              <w:rPr>
                                <w:rFonts w:ascii="Segoe UI Emoji" w:hAnsi="Segoe UI Emoji" w:cs="Segoe UI Emoji"/>
                              </w:rPr>
                              <w:t>📅</w:t>
                            </w:r>
                            <w:r w:rsidRPr="00401511">
                              <w:t xml:space="preserve"> </w:t>
                            </w:r>
                            <w:r w:rsidRPr="00351E5C">
                              <w:rPr>
                                <w:rFonts w:cs="Times New Roman"/>
                                <w:b/>
                                <w:bCs/>
                                <w:szCs w:val="24"/>
                              </w:rPr>
                              <w:t>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2709CB" id="Rectangle: Rounded Corners 13" o:spid="_x0000_s1036" alt="&quot;&quot;" style="position:absolute;left:0;text-align:left;margin-left:445.5pt;margin-top:2.2pt;width:66.5pt;height:26.2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" fillcolor="#0070c0" strokecolor="#1a606e [1604]" strokeweight=".85pt">
                <v:textbox>
                  <w:txbxContent>
                    <w:p w14:paraId="715110F3" w14:textId="0F1142CD" w:rsidR="00401511" w:rsidRDefault="00401511" w:rsidP="00401511">
                      <w:pPr>
                        <w:jc w:val="left"/>
                      </w:pPr>
                      <w:r w:rsidRPr="00401511">
                        <w:rPr>
                          <w:rFonts w:ascii="Segoe UI Emoji" w:hAnsi="Segoe UI Emoji" w:cs="Segoe UI Emoji"/>
                        </w:rPr>
                        <w:t>📅</w:t>
                      </w:r>
                      <w:r w:rsidRPr="00401511">
                        <w:t xml:space="preserve"> </w:t>
                      </w:r>
                      <w:r w:rsidRPr="00351E5C">
                        <w:rPr>
                          <w:rFonts w:cs="Times New Roman"/>
                          <w:b/>
                          <w:bCs/>
                          <w:szCs w:val="24"/>
                        </w:rPr>
                        <w:t>Date:</w:t>
                      </w:r>
                    </w:p>
                  </w:txbxContent>
                </v:textbox>
              </v:roundrect>
            </w:pict>
          </mc:Fallback>
        </mc:AlternateContent>
      </w:r>
      <w:r w:rsidR="00351E5C">
        <w:rPr>
          <w:b/>
          <w:bCs/>
          <w:noProof/>
        </w:rPr>
        <mc:AlternateContent>
          <mc:Choice Requires="wps">
            <w:drawing>
              <wp:anchor distT="0" distB="0" distL="114300" distR="114300" simplePos="0" relativeHeight="251658240" behindDoc="0" locked="0" layoutInCell="1" allowOverlap="1" wp14:anchorId="12BEE2E5" wp14:editId="5BFA121E">
                <wp:simplePos x="0" y="0"/>
                <wp:positionH relativeFrom="column">
                  <wp:posOffset>1924050</wp:posOffset>
                </wp:positionH>
                <wp:positionV relativeFrom="paragraph">
                  <wp:posOffset>27305</wp:posOffset>
                </wp:positionV>
                <wp:extent cx="3686175" cy="342900"/>
                <wp:effectExtent l="19050" t="19050" r="28575" b="19050"/>
                <wp:wrapNone/>
                <wp:docPr id="6" name="Rectangle 6" descr="Sign Here">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0" y="0"/>
                          <a:ext cx="3686175" cy="342900"/>
                        </a:xfrm>
                        <a:prstGeom prst="rect">
                          <a:avLst/>
                        </a:prstGeom>
                        <a:solidFill>
                          <a:schemeClr val="bg1"/>
                        </a:solidFill>
                        <a:ln w="28575">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770EC3A2" w14:textId="6628EE5E" w:rsidR="00CA3CF8" w:rsidRDefault="00CA3CF8" w:rsidP="00B46EFD">
                            <w:pPr>
                              <w:shd w:val="clear" w:color="auto" w:fill="FFFFFF" w:themeFill="background1"/>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BEE2E5" id="Rectangle 6" o:spid="_x0000_s1037" alt="Sign Here" style="position:absolute;left:0;text-align:left;margin-left:151.5pt;margin-top:2.15pt;width:290.25pt;height: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" fillcolor="white [3212]" strokecolor="black [3213]" strokeweight="2.25pt">
                <v:textbox>
                  <w:txbxContent>
                    <w:p w14:paraId="770EC3A2" w14:textId="6628EE5E" w:rsidR="00CA3CF8" w:rsidRDefault="00CA3CF8" w:rsidP="00B46EFD">
                      <w:pPr>
                        <w:shd w:val="clear" w:color="auto" w:fill="FFFFFF" w:themeFill="background1"/>
                      </w:pPr>
                    </w:p>
                  </w:txbxContent>
                </v:textbox>
              </v:rect>
            </w:pict>
          </mc:Fallback>
        </mc:AlternateContent>
      </w:r>
      <w:r w:rsidR="00351E5C">
        <w:rPr>
          <w:b/>
          <w:bCs/>
          <w:noProof/>
        </w:rPr>
        <mc:AlternateContent>
          <mc:Choice Requires="wps">
            <w:drawing>
              <wp:anchor distT="0" distB="0" distL="114300" distR="114300" simplePos="0" relativeHeight="251658250" behindDoc="0" locked="0" layoutInCell="1" allowOverlap="1" wp14:anchorId="194B2BA5" wp14:editId="121C1C69">
                <wp:simplePos x="0" y="0"/>
                <wp:positionH relativeFrom="column">
                  <wp:posOffset>9525</wp:posOffset>
                </wp:positionH>
                <wp:positionV relativeFrom="paragraph">
                  <wp:posOffset>27305</wp:posOffset>
                </wp:positionV>
                <wp:extent cx="1914525" cy="342900"/>
                <wp:effectExtent l="0" t="0" r="28575" b="19050"/>
                <wp:wrapNone/>
                <wp:docPr id="12" name="Rectangle: Rounded Corners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914525" cy="342900"/>
                        </a:xfrm>
                        <a:prstGeom prst="roundRect">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C3714A" w14:textId="285B1CDC" w:rsidR="00B309D8" w:rsidRPr="00351E5C" w:rsidRDefault="00B309D8" w:rsidP="00B309D8">
                            <w:pPr>
                              <w:jc w:val="left"/>
                              <w:rPr>
                                <w:rFonts w:cs="Times New Roman"/>
                                <w:b/>
                                <w:bCs/>
                                <w:szCs w:val="24"/>
                              </w:rPr>
                            </w:pPr>
                            <w:r w:rsidRPr="00351E5C">
                              <w:rPr>
                                <w:rFonts w:cs="Times New Roman"/>
                                <w:b/>
                                <w:bCs/>
                                <w:szCs w:val="24"/>
                              </w:rPr>
                              <w:t>Customer Signature: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4B2BA5" id="Rectangle: Rounded Corners 12" o:spid="_x0000_s1038" alt="&quot;&quot;" style="position:absolute;left:0;text-align:left;margin-left:.75pt;margin-top:2.15pt;width:150.75pt;height:27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" fillcolor="#0070c0" strokecolor="#1a606e [1604]" strokeweight=".85pt">
                <v:textbox>
                  <w:txbxContent>
                    <w:p w14:paraId="5BC3714A" w14:textId="285B1CDC" w:rsidR="00B309D8" w:rsidRPr="00351E5C" w:rsidRDefault="00B309D8" w:rsidP="00B309D8">
                      <w:pPr>
                        <w:jc w:val="left"/>
                        <w:rPr>
                          <w:rFonts w:cs="Times New Roman"/>
                          <w:b/>
                          <w:bCs/>
                          <w:szCs w:val="24"/>
                        </w:rPr>
                      </w:pPr>
                      <w:r w:rsidRPr="00351E5C">
                        <w:rPr>
                          <w:rFonts w:cs="Times New Roman"/>
                          <w:b/>
                          <w:bCs/>
                          <w:szCs w:val="24"/>
                        </w:rPr>
                        <w:t>Customer Signature:</w:t>
                      </w:r>
                    </w:p>
                  </w:txbxContent>
                </v:textbox>
              </v:roundrect>
            </w:pict>
          </mc:Fallback>
        </mc:AlternateContent>
      </w:r>
      <w:r w:rsidR="0037177C">
        <w:t xml:space="preserve"> </w:t>
      </w:r>
      <w:r>
        <w:tab/>
      </w:r>
      <w:sdt>
        <w:sdtPr>
          <w:id w:val="-428728210"/>
          <w:placeholder>
            <w:docPart w:val="CD033307519D4FA1B8FCB930CE0354CC"/>
          </w:placeholder>
          <w:showingPlcHdr/>
          <w:date>
            <w:dateFormat w:val="M/d/yyyy"/>
            <w:lid w:val="en-US"/>
            <w:storeMappedDataAs w:val="dateTime"/>
            <w:calendar w:val="gregorian"/>
          </w:date>
        </w:sdtPr>
        <w:sdtEndPr/>
        <w:sdtContent>
          <w:r w:rsidRPr="0000321A">
            <w:rPr>
              <w:rStyle w:val="PlaceholderText"/>
            </w:rPr>
            <w:t>Click or tap to enter a date.</w:t>
          </w:r>
        </w:sdtContent>
      </w:sdt>
    </w:p>
    <w:p w14:paraId="56A4FE5C" w14:textId="7E00F9CA" w:rsidR="00A14642" w:rsidRDefault="003075D6" w:rsidP="00750913">
      <w:r>
        <w:tab/>
      </w:r>
      <w:r w:rsidR="00812D06">
        <w:br/>
      </w:r>
    </w:p>
    <w:sectPr w:rsidR="00A14642" w:rsidSect="002A0804">
      <w:type w:val="continuous"/>
      <w:pgSz w:w="15840" w:h="12240" w:orient="landscape"/>
      <w:pgMar w:top="1800" w:right="1440" w:bottom="180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DBF85" w14:textId="77777777" w:rsidR="00071F27" w:rsidRDefault="00071F27">
      <w:pPr>
        <w:spacing w:after="0" w:line="240" w:lineRule="auto"/>
      </w:pPr>
      <w:r>
        <w:separator/>
      </w:r>
    </w:p>
  </w:endnote>
  <w:endnote w:type="continuationSeparator" w:id="0">
    <w:p w14:paraId="4A785116" w14:textId="77777777" w:rsidR="00071F27" w:rsidRDefault="00071F27">
      <w:pPr>
        <w:spacing w:after="0" w:line="240" w:lineRule="auto"/>
      </w:pPr>
      <w:r>
        <w:continuationSeparator/>
      </w:r>
    </w:p>
  </w:endnote>
  <w:endnote w:type="continuationNotice" w:id="1">
    <w:p w14:paraId="11903E42" w14:textId="77777777" w:rsidR="00071F27" w:rsidRDefault="00071F2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S PMincho">
    <w:charset w:val="80"/>
    <w:family w:val="roman"/>
    <w:pitch w:val="variable"/>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oper Black">
    <w:panose1 w:val="0208090404030B0204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01276" w14:textId="77777777" w:rsidR="00071F27" w:rsidRDefault="00071F27">
      <w:pPr>
        <w:spacing w:after="0" w:line="240" w:lineRule="auto"/>
      </w:pPr>
      <w:r>
        <w:separator/>
      </w:r>
    </w:p>
  </w:footnote>
  <w:footnote w:type="continuationSeparator" w:id="0">
    <w:p w14:paraId="46700A7C" w14:textId="77777777" w:rsidR="00071F27" w:rsidRDefault="00071F27">
      <w:pPr>
        <w:spacing w:after="0" w:line="240" w:lineRule="auto"/>
      </w:pPr>
      <w:r>
        <w:continuationSeparator/>
      </w:r>
    </w:p>
  </w:footnote>
  <w:footnote w:type="continuationNotice" w:id="1">
    <w:p w14:paraId="1ACEEB92" w14:textId="77777777" w:rsidR="00071F27" w:rsidRDefault="00071F2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C28CA" w14:textId="2669FD29" w:rsidR="00D46830" w:rsidRDefault="00D46830" w:rsidP="00D46830">
    <w:pPr>
      <w:pStyle w:val="Header"/>
    </w:pPr>
  </w:p>
  <w:p w14:paraId="2515DA8D" w14:textId="77777777" w:rsidR="00A14642" w:rsidRPr="00D46830" w:rsidRDefault="00D46830" w:rsidP="00D46830">
    <w:pPr>
      <w:pStyle w:val="Header"/>
      <w:jc w:val="center"/>
      <w:rPr>
        <w:rFonts w:ascii="Cooper Black" w:hAnsi="Cooper Black"/>
        <w:sz w:val="32"/>
        <w:szCs w:val="32"/>
        <w:u w:val="single"/>
      </w:rPr>
    </w:pPr>
    <w:r w:rsidRPr="00D46830">
      <w:rPr>
        <w:rFonts w:ascii="Cooper Black" w:hAnsi="Cooper Black"/>
        <w:sz w:val="32"/>
        <w:szCs w:val="32"/>
        <w:u w:val="single"/>
      </w:rPr>
      <w:t>York County School of Technology</w:t>
    </w:r>
  </w:p>
  <w:p w14:paraId="526E0ECA" w14:textId="77777777" w:rsidR="00D46830" w:rsidRPr="00D46830" w:rsidRDefault="00D46830" w:rsidP="00D46830">
    <w:pPr>
      <w:pStyle w:val="Header"/>
      <w:jc w:val="center"/>
      <w:rPr>
        <w:rFonts w:ascii="Cooper Black" w:hAnsi="Cooper Black"/>
        <w:sz w:val="32"/>
        <w:szCs w:val="32"/>
        <w:u w:val="single"/>
      </w:rPr>
    </w:pPr>
    <w:r w:rsidRPr="00D46830">
      <w:rPr>
        <w:rFonts w:ascii="Cooper Black" w:hAnsi="Cooper Black"/>
        <w:sz w:val="32"/>
        <w:szCs w:val="32"/>
        <w:u w:val="single"/>
      </w:rPr>
      <w:t>2179 S. Queen St. York PA 17402</w:t>
    </w:r>
  </w:p>
  <w:p w14:paraId="633A44BB" w14:textId="77777777" w:rsidR="00D46830" w:rsidRDefault="004B3513" w:rsidP="00603582">
    <w:pPr>
      <w:pStyle w:val="Header"/>
      <w:jc w:val="center"/>
      <w:rPr>
        <w:rFonts w:ascii="Cooper Black" w:hAnsi="Cooper Black"/>
        <w:sz w:val="32"/>
        <w:szCs w:val="32"/>
        <w:u w:val="single"/>
      </w:rPr>
    </w:pPr>
    <w:hyperlink r:id="rId1" w:history="1">
      <w:r w:rsidR="00D46830" w:rsidRPr="00087290">
        <w:rPr>
          <w:rStyle w:val="Hyperlink"/>
          <w:rFonts w:ascii="Cooper Black" w:hAnsi="Cooper Black"/>
          <w:color w:val="C00000"/>
          <w:sz w:val="32"/>
          <w:szCs w:val="32"/>
        </w:rPr>
        <w:t>Automotive@live.ytech.edu</w:t>
      </w:r>
    </w:hyperlink>
    <w:r w:rsidR="00603582">
      <w:rPr>
        <w:rFonts w:ascii="Cooper Black" w:hAnsi="Cooper Black"/>
        <w:sz w:val="32"/>
        <w:szCs w:val="32"/>
        <w:u w:val="single"/>
      </w:rPr>
      <w:t xml:space="preserve"> / </w:t>
    </w:r>
    <w:r w:rsidR="00D46830" w:rsidRPr="00D46830">
      <w:rPr>
        <w:rFonts w:ascii="Cooper Black" w:hAnsi="Cooper Black"/>
        <w:sz w:val="32"/>
        <w:szCs w:val="32"/>
        <w:u w:val="single"/>
      </w:rPr>
      <w:t>717-741-0820</w:t>
    </w:r>
  </w:p>
  <w:p w14:paraId="4D6BA29C" w14:textId="77777777" w:rsidR="00603582" w:rsidRDefault="00603582" w:rsidP="00603582">
    <w:pPr>
      <w:pStyle w:val="Header"/>
      <w:jc w:val="center"/>
      <w:rPr>
        <w:rFonts w:ascii="Cooper Black" w:hAnsi="Cooper Black"/>
        <w:sz w:val="32"/>
        <w:szCs w:val="32"/>
        <w:u w:val="single"/>
      </w:rPr>
    </w:pPr>
    <w:r>
      <w:rPr>
        <w:rFonts w:ascii="Cooper Black" w:hAnsi="Cooper Black"/>
        <w:sz w:val="32"/>
        <w:szCs w:val="32"/>
        <w:u w:val="single"/>
      </w:rPr>
      <w:t>Automotive Repair Order</w:t>
    </w:r>
  </w:p>
  <w:p w14:paraId="354A0AFF" w14:textId="77777777" w:rsidR="00603582" w:rsidRPr="00D46830" w:rsidRDefault="00603582" w:rsidP="00D46830">
    <w:pPr>
      <w:pStyle w:val="Header"/>
      <w:jc w:val="center"/>
      <w:rPr>
        <w:rFonts w:ascii="Cooper Black" w:hAnsi="Cooper Black"/>
        <w:sz w:val="32"/>
        <w:szCs w:val="32"/>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BBE34C0"/>
    <w:multiLevelType w:val="multilevel"/>
    <w:tmpl w:val="E06EA0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485917"/>
    <w:multiLevelType w:val="multilevel"/>
    <w:tmpl w:val="30B27F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BC4C68"/>
    <w:multiLevelType w:val="multilevel"/>
    <w:tmpl w:val="F86CED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8749C2"/>
    <w:multiLevelType w:val="multilevel"/>
    <w:tmpl w:val="B6DC87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030D9D"/>
    <w:multiLevelType w:val="multilevel"/>
    <w:tmpl w:val="C79400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C42245"/>
    <w:multiLevelType w:val="multilevel"/>
    <w:tmpl w:val="D96C8C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AA0579"/>
    <w:multiLevelType w:val="multilevel"/>
    <w:tmpl w:val="69FEC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5B18C0"/>
    <w:multiLevelType w:val="multilevel"/>
    <w:tmpl w:val="48345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D05C42"/>
    <w:multiLevelType w:val="hybridMultilevel"/>
    <w:tmpl w:val="502E5DB0"/>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5" w15:restartNumberingAfterBreak="0">
    <w:nsid w:val="7CB34225"/>
    <w:multiLevelType w:val="multilevel"/>
    <w:tmpl w:val="A7644F2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5"/>
  </w:num>
  <w:num w:numId="8">
    <w:abstractNumId w:val="13"/>
  </w:num>
  <w:num w:numId="9">
    <w:abstractNumId w:val="7"/>
  </w:num>
  <w:num w:numId="10">
    <w:abstractNumId w:val="11"/>
  </w:num>
  <w:num w:numId="11">
    <w:abstractNumId w:val="8"/>
  </w:num>
  <w:num w:numId="12">
    <w:abstractNumId w:val="12"/>
  </w:num>
  <w:num w:numId="13">
    <w:abstractNumId w:val="9"/>
  </w:num>
  <w:num w:numId="14">
    <w:abstractNumId w:val="6"/>
  </w:num>
  <w:num w:numId="15">
    <w:abstractNumId w:val="10"/>
  </w:num>
  <w:num w:numId="16">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displayBackgroundShape/>
  <w:proofState w:spelling="clean" w:grammar="clean"/>
  <w:documentProtection w:edit="forms" w:enforcement="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6D1"/>
    <w:rsid w:val="00002A62"/>
    <w:rsid w:val="000249B5"/>
    <w:rsid w:val="00030308"/>
    <w:rsid w:val="000336A1"/>
    <w:rsid w:val="00034616"/>
    <w:rsid w:val="00055744"/>
    <w:rsid w:val="0006063C"/>
    <w:rsid w:val="00061D9E"/>
    <w:rsid w:val="0006596F"/>
    <w:rsid w:val="00071F27"/>
    <w:rsid w:val="00083E60"/>
    <w:rsid w:val="00084C38"/>
    <w:rsid w:val="00087290"/>
    <w:rsid w:val="000B194C"/>
    <w:rsid w:val="000C18A5"/>
    <w:rsid w:val="000D5DD9"/>
    <w:rsid w:val="000E2B3C"/>
    <w:rsid w:val="000E32B1"/>
    <w:rsid w:val="000F4169"/>
    <w:rsid w:val="000F6E99"/>
    <w:rsid w:val="00114B92"/>
    <w:rsid w:val="00122C2E"/>
    <w:rsid w:val="00123D9E"/>
    <w:rsid w:val="0015074B"/>
    <w:rsid w:val="00154BE6"/>
    <w:rsid w:val="001A0FFC"/>
    <w:rsid w:val="001B2E81"/>
    <w:rsid w:val="001B5017"/>
    <w:rsid w:val="001E0A7A"/>
    <w:rsid w:val="00213FED"/>
    <w:rsid w:val="002349CD"/>
    <w:rsid w:val="002350AD"/>
    <w:rsid w:val="00237F71"/>
    <w:rsid w:val="0025063F"/>
    <w:rsid w:val="00253A8C"/>
    <w:rsid w:val="0026061D"/>
    <w:rsid w:val="00267FAD"/>
    <w:rsid w:val="00277F0D"/>
    <w:rsid w:val="00281B97"/>
    <w:rsid w:val="00282091"/>
    <w:rsid w:val="0029639D"/>
    <w:rsid w:val="00296B13"/>
    <w:rsid w:val="002A0804"/>
    <w:rsid w:val="002A25E9"/>
    <w:rsid w:val="002B309F"/>
    <w:rsid w:val="002D5A2E"/>
    <w:rsid w:val="003014E9"/>
    <w:rsid w:val="0030652D"/>
    <w:rsid w:val="003075D6"/>
    <w:rsid w:val="00314064"/>
    <w:rsid w:val="00314701"/>
    <w:rsid w:val="00325A45"/>
    <w:rsid w:val="00326F90"/>
    <w:rsid w:val="0033584F"/>
    <w:rsid w:val="00351E5C"/>
    <w:rsid w:val="003652DA"/>
    <w:rsid w:val="00371312"/>
    <w:rsid w:val="0037177C"/>
    <w:rsid w:val="0038084D"/>
    <w:rsid w:val="00387198"/>
    <w:rsid w:val="003C3515"/>
    <w:rsid w:val="003D31B6"/>
    <w:rsid w:val="00401511"/>
    <w:rsid w:val="00402DA4"/>
    <w:rsid w:val="00421AE4"/>
    <w:rsid w:val="00422106"/>
    <w:rsid w:val="00444661"/>
    <w:rsid w:val="004640B1"/>
    <w:rsid w:val="00467B35"/>
    <w:rsid w:val="0047778E"/>
    <w:rsid w:val="00480898"/>
    <w:rsid w:val="004B4F90"/>
    <w:rsid w:val="004D2616"/>
    <w:rsid w:val="004D7BC4"/>
    <w:rsid w:val="004F3633"/>
    <w:rsid w:val="004F5073"/>
    <w:rsid w:val="00525CE3"/>
    <w:rsid w:val="00526843"/>
    <w:rsid w:val="00530A30"/>
    <w:rsid w:val="00533DC8"/>
    <w:rsid w:val="0054252F"/>
    <w:rsid w:val="0055341B"/>
    <w:rsid w:val="0056015E"/>
    <w:rsid w:val="00571711"/>
    <w:rsid w:val="00575A1D"/>
    <w:rsid w:val="00587634"/>
    <w:rsid w:val="005C3945"/>
    <w:rsid w:val="00603582"/>
    <w:rsid w:val="00617C0B"/>
    <w:rsid w:val="00630FA7"/>
    <w:rsid w:val="00642549"/>
    <w:rsid w:val="00677685"/>
    <w:rsid w:val="00691A3B"/>
    <w:rsid w:val="0069637C"/>
    <w:rsid w:val="006B6EA3"/>
    <w:rsid w:val="006C1B89"/>
    <w:rsid w:val="006D0849"/>
    <w:rsid w:val="006F4CB7"/>
    <w:rsid w:val="00707FD0"/>
    <w:rsid w:val="00726DE4"/>
    <w:rsid w:val="00744211"/>
    <w:rsid w:val="00750913"/>
    <w:rsid w:val="007936A6"/>
    <w:rsid w:val="007A058A"/>
    <w:rsid w:val="007A1987"/>
    <w:rsid w:val="007B0B80"/>
    <w:rsid w:val="007B4AF6"/>
    <w:rsid w:val="007B7F4E"/>
    <w:rsid w:val="007C714B"/>
    <w:rsid w:val="007D3E57"/>
    <w:rsid w:val="007D7FE2"/>
    <w:rsid w:val="007E225C"/>
    <w:rsid w:val="00800100"/>
    <w:rsid w:val="00812D06"/>
    <w:rsid w:val="0083208E"/>
    <w:rsid w:val="0083435A"/>
    <w:rsid w:val="008366E3"/>
    <w:rsid w:val="00855E5F"/>
    <w:rsid w:val="0085741B"/>
    <w:rsid w:val="008755C8"/>
    <w:rsid w:val="00877FD2"/>
    <w:rsid w:val="00883847"/>
    <w:rsid w:val="00885924"/>
    <w:rsid w:val="00893BC1"/>
    <w:rsid w:val="008A2C6E"/>
    <w:rsid w:val="008C34E8"/>
    <w:rsid w:val="008E0DEB"/>
    <w:rsid w:val="00932D92"/>
    <w:rsid w:val="0094428C"/>
    <w:rsid w:val="00947D42"/>
    <w:rsid w:val="00953627"/>
    <w:rsid w:val="00960959"/>
    <w:rsid w:val="0096254C"/>
    <w:rsid w:val="00967455"/>
    <w:rsid w:val="00975A0C"/>
    <w:rsid w:val="009B56EA"/>
    <w:rsid w:val="009E4233"/>
    <w:rsid w:val="00A07E07"/>
    <w:rsid w:val="00A14642"/>
    <w:rsid w:val="00A16B2A"/>
    <w:rsid w:val="00A2461D"/>
    <w:rsid w:val="00A37B42"/>
    <w:rsid w:val="00A56A15"/>
    <w:rsid w:val="00A64ADE"/>
    <w:rsid w:val="00A84475"/>
    <w:rsid w:val="00A90CCE"/>
    <w:rsid w:val="00A97E8A"/>
    <w:rsid w:val="00A97FE4"/>
    <w:rsid w:val="00AA1D8D"/>
    <w:rsid w:val="00AA6A30"/>
    <w:rsid w:val="00AC2057"/>
    <w:rsid w:val="00AD0D40"/>
    <w:rsid w:val="00AD371C"/>
    <w:rsid w:val="00AF0E9F"/>
    <w:rsid w:val="00AF7FCC"/>
    <w:rsid w:val="00B07484"/>
    <w:rsid w:val="00B209F4"/>
    <w:rsid w:val="00B309D8"/>
    <w:rsid w:val="00B3384C"/>
    <w:rsid w:val="00B40DC8"/>
    <w:rsid w:val="00B46EFD"/>
    <w:rsid w:val="00B47730"/>
    <w:rsid w:val="00B542A2"/>
    <w:rsid w:val="00B65314"/>
    <w:rsid w:val="00B72239"/>
    <w:rsid w:val="00B832B1"/>
    <w:rsid w:val="00BB13A5"/>
    <w:rsid w:val="00BD31E9"/>
    <w:rsid w:val="00BD7A59"/>
    <w:rsid w:val="00BF4F90"/>
    <w:rsid w:val="00C05171"/>
    <w:rsid w:val="00C12343"/>
    <w:rsid w:val="00C2649B"/>
    <w:rsid w:val="00C44E37"/>
    <w:rsid w:val="00C50E93"/>
    <w:rsid w:val="00C635DF"/>
    <w:rsid w:val="00C85849"/>
    <w:rsid w:val="00C92F97"/>
    <w:rsid w:val="00C9575C"/>
    <w:rsid w:val="00CA3CF8"/>
    <w:rsid w:val="00CB0664"/>
    <w:rsid w:val="00CC2A33"/>
    <w:rsid w:val="00CD133E"/>
    <w:rsid w:val="00CF17ED"/>
    <w:rsid w:val="00CF35D1"/>
    <w:rsid w:val="00D05203"/>
    <w:rsid w:val="00D116C7"/>
    <w:rsid w:val="00D12D7C"/>
    <w:rsid w:val="00D15C05"/>
    <w:rsid w:val="00D21171"/>
    <w:rsid w:val="00D22E9F"/>
    <w:rsid w:val="00D436A8"/>
    <w:rsid w:val="00D44D20"/>
    <w:rsid w:val="00D46830"/>
    <w:rsid w:val="00D5004D"/>
    <w:rsid w:val="00D51ED4"/>
    <w:rsid w:val="00D52438"/>
    <w:rsid w:val="00D6491C"/>
    <w:rsid w:val="00D8722F"/>
    <w:rsid w:val="00D96D9A"/>
    <w:rsid w:val="00DB3BA1"/>
    <w:rsid w:val="00DC4396"/>
    <w:rsid w:val="00DC63B2"/>
    <w:rsid w:val="00DD164F"/>
    <w:rsid w:val="00DE1F27"/>
    <w:rsid w:val="00DE48FE"/>
    <w:rsid w:val="00DF0A12"/>
    <w:rsid w:val="00DF1117"/>
    <w:rsid w:val="00E02877"/>
    <w:rsid w:val="00E13625"/>
    <w:rsid w:val="00E30632"/>
    <w:rsid w:val="00E32E29"/>
    <w:rsid w:val="00E33644"/>
    <w:rsid w:val="00E6641F"/>
    <w:rsid w:val="00E669D0"/>
    <w:rsid w:val="00E66AA2"/>
    <w:rsid w:val="00E71C1F"/>
    <w:rsid w:val="00E878B2"/>
    <w:rsid w:val="00E87976"/>
    <w:rsid w:val="00E93D35"/>
    <w:rsid w:val="00EA30A0"/>
    <w:rsid w:val="00EC5224"/>
    <w:rsid w:val="00ED0BB7"/>
    <w:rsid w:val="00ED29FF"/>
    <w:rsid w:val="00ED2B90"/>
    <w:rsid w:val="00EE0FF4"/>
    <w:rsid w:val="00EE1DC4"/>
    <w:rsid w:val="00EE6A3A"/>
    <w:rsid w:val="00F024F0"/>
    <w:rsid w:val="00F02C26"/>
    <w:rsid w:val="00F3010F"/>
    <w:rsid w:val="00F3288A"/>
    <w:rsid w:val="00F46FCF"/>
    <w:rsid w:val="00F620AF"/>
    <w:rsid w:val="00F95CF7"/>
    <w:rsid w:val="00F95F93"/>
    <w:rsid w:val="00FA08AA"/>
    <w:rsid w:val="00FA1F8C"/>
    <w:rsid w:val="00FA5638"/>
    <w:rsid w:val="00FB59FE"/>
    <w:rsid w:val="00FB73DF"/>
    <w:rsid w:val="00FC693F"/>
    <w:rsid w:val="00FE42C5"/>
    <w:rsid w:val="00FE4B51"/>
    <w:rsid w:val="04F1A310"/>
    <w:rsid w:val="1BA9E442"/>
    <w:rsid w:val="30A12337"/>
    <w:rsid w:val="380445F0"/>
    <w:rsid w:val="584BFECE"/>
    <w:rsid w:val="5889D6E4"/>
    <w:rsid w:val="6826FAD6"/>
    <w:rsid w:val="789719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4A783092"/>
  <w14:defaultImageDpi w14:val="330"/>
  <w15:docId w15:val="{97C93E45-7D6A-49A3-A09F-2CF67B903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A3A"/>
    <w:rPr>
      <w:rFonts w:ascii="Times New Roman" w:hAnsi="Times New Roman"/>
      <w:sz w:val="24"/>
    </w:rPr>
  </w:style>
  <w:style w:type="paragraph" w:styleId="Heading1">
    <w:name w:val="heading 1"/>
    <w:basedOn w:val="Normal"/>
    <w:next w:val="Normal"/>
    <w:link w:val="Heading1Char"/>
    <w:uiPriority w:val="9"/>
    <w:qFormat/>
    <w:rsid w:val="00A84475"/>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A84475"/>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A84475"/>
    <w:pPr>
      <w:keepNext/>
      <w:keepLines/>
      <w:spacing w:before="120" w:after="0"/>
      <w:outlineLvl w:val="2"/>
    </w:pPr>
    <w:rPr>
      <w:rFonts w:asciiTheme="majorHAnsi" w:eastAsiaTheme="majorEastAsia" w:hAnsiTheme="majorHAnsi" w:cstheme="majorBidi"/>
      <w:spacing w:val="4"/>
      <w:szCs w:val="24"/>
    </w:rPr>
  </w:style>
  <w:style w:type="paragraph" w:styleId="Heading4">
    <w:name w:val="heading 4"/>
    <w:basedOn w:val="Normal"/>
    <w:next w:val="Normal"/>
    <w:link w:val="Heading4Char"/>
    <w:uiPriority w:val="9"/>
    <w:semiHidden/>
    <w:unhideWhenUsed/>
    <w:qFormat/>
    <w:rsid w:val="00A84475"/>
    <w:pPr>
      <w:keepNext/>
      <w:keepLines/>
      <w:spacing w:before="120" w:after="0"/>
      <w:outlineLvl w:val="3"/>
    </w:pPr>
    <w:rPr>
      <w:rFonts w:asciiTheme="majorHAnsi" w:eastAsiaTheme="majorEastAsia" w:hAnsiTheme="majorHAnsi" w:cstheme="majorBidi"/>
      <w:i/>
      <w:iCs/>
      <w:szCs w:val="24"/>
    </w:rPr>
  </w:style>
  <w:style w:type="paragraph" w:styleId="Heading5">
    <w:name w:val="heading 5"/>
    <w:basedOn w:val="Normal"/>
    <w:next w:val="Normal"/>
    <w:link w:val="Heading5Char"/>
    <w:uiPriority w:val="9"/>
    <w:semiHidden/>
    <w:unhideWhenUsed/>
    <w:qFormat/>
    <w:rsid w:val="00A84475"/>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A84475"/>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A84475"/>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A84475"/>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A84475"/>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A84475"/>
    <w:pPr>
      <w:spacing w:after="0" w:line="240" w:lineRule="auto"/>
    </w:pPr>
  </w:style>
  <w:style w:type="character" w:customStyle="1" w:styleId="Heading1Char">
    <w:name w:val="Heading 1 Char"/>
    <w:basedOn w:val="DefaultParagraphFont"/>
    <w:link w:val="Heading1"/>
    <w:uiPriority w:val="9"/>
    <w:rsid w:val="00A84475"/>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A84475"/>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A84475"/>
    <w:rPr>
      <w:rFonts w:asciiTheme="majorHAnsi" w:eastAsiaTheme="majorEastAsia" w:hAnsiTheme="majorHAnsi" w:cstheme="majorBidi"/>
      <w:spacing w:val="4"/>
      <w:sz w:val="24"/>
      <w:szCs w:val="24"/>
    </w:rPr>
  </w:style>
  <w:style w:type="paragraph" w:styleId="Title">
    <w:name w:val="Title"/>
    <w:basedOn w:val="Normal"/>
    <w:next w:val="Normal"/>
    <w:link w:val="TitleChar"/>
    <w:uiPriority w:val="10"/>
    <w:qFormat/>
    <w:rsid w:val="00A84475"/>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A84475"/>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A84475"/>
    <w:pPr>
      <w:numPr>
        <w:ilvl w:val="1"/>
      </w:numPr>
      <w:spacing w:after="240"/>
      <w:jc w:val="center"/>
    </w:pPr>
    <w:rPr>
      <w:rFonts w:asciiTheme="majorHAnsi" w:eastAsiaTheme="majorEastAsia" w:hAnsiTheme="majorHAnsi" w:cstheme="majorBidi"/>
      <w:szCs w:val="24"/>
    </w:rPr>
  </w:style>
  <w:style w:type="character" w:customStyle="1" w:styleId="SubtitleChar">
    <w:name w:val="Subtitle Char"/>
    <w:basedOn w:val="DefaultParagraphFont"/>
    <w:link w:val="Subtitle"/>
    <w:uiPriority w:val="11"/>
    <w:rsid w:val="00A84475"/>
    <w:rPr>
      <w:rFonts w:asciiTheme="majorHAnsi" w:eastAsiaTheme="majorEastAsia" w:hAnsiTheme="majorHAnsi" w:cstheme="majorBidi"/>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A84475"/>
    <w:pPr>
      <w:spacing w:before="200" w:line="264" w:lineRule="auto"/>
      <w:ind w:left="864" w:right="864"/>
      <w:jc w:val="center"/>
    </w:pPr>
    <w:rPr>
      <w:rFonts w:asciiTheme="majorHAnsi" w:eastAsiaTheme="majorEastAsia" w:hAnsiTheme="majorHAnsi" w:cstheme="majorBidi"/>
      <w:i/>
      <w:iCs/>
      <w:szCs w:val="24"/>
    </w:rPr>
  </w:style>
  <w:style w:type="character" w:customStyle="1" w:styleId="QuoteChar">
    <w:name w:val="Quote Char"/>
    <w:basedOn w:val="DefaultParagraphFont"/>
    <w:link w:val="Quote"/>
    <w:uiPriority w:val="29"/>
    <w:rsid w:val="00A84475"/>
    <w:rPr>
      <w:rFonts w:asciiTheme="majorHAnsi" w:eastAsiaTheme="majorEastAsia" w:hAnsiTheme="majorHAnsi" w:cstheme="majorBidi"/>
      <w:i/>
      <w:iCs/>
      <w:sz w:val="24"/>
      <w:szCs w:val="24"/>
    </w:rPr>
  </w:style>
  <w:style w:type="character" w:customStyle="1" w:styleId="Heading4Char">
    <w:name w:val="Heading 4 Char"/>
    <w:basedOn w:val="DefaultParagraphFont"/>
    <w:link w:val="Heading4"/>
    <w:uiPriority w:val="9"/>
    <w:semiHidden/>
    <w:rsid w:val="00A84475"/>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A84475"/>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A84475"/>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A84475"/>
    <w:rPr>
      <w:i/>
      <w:iCs/>
    </w:rPr>
  </w:style>
  <w:style w:type="character" w:customStyle="1" w:styleId="Heading8Char">
    <w:name w:val="Heading 8 Char"/>
    <w:basedOn w:val="DefaultParagraphFont"/>
    <w:link w:val="Heading8"/>
    <w:uiPriority w:val="9"/>
    <w:semiHidden/>
    <w:rsid w:val="00A84475"/>
    <w:rPr>
      <w:b/>
      <w:bCs/>
    </w:rPr>
  </w:style>
  <w:style w:type="character" w:customStyle="1" w:styleId="Heading9Char">
    <w:name w:val="Heading 9 Char"/>
    <w:basedOn w:val="DefaultParagraphFont"/>
    <w:link w:val="Heading9"/>
    <w:uiPriority w:val="9"/>
    <w:semiHidden/>
    <w:rsid w:val="00A84475"/>
    <w:rPr>
      <w:i/>
      <w:iCs/>
    </w:rPr>
  </w:style>
  <w:style w:type="paragraph" w:styleId="Caption">
    <w:name w:val="caption"/>
    <w:basedOn w:val="Normal"/>
    <w:next w:val="Normal"/>
    <w:uiPriority w:val="35"/>
    <w:semiHidden/>
    <w:unhideWhenUsed/>
    <w:qFormat/>
    <w:rsid w:val="00A84475"/>
    <w:rPr>
      <w:b/>
      <w:bCs/>
      <w:sz w:val="18"/>
      <w:szCs w:val="18"/>
    </w:rPr>
  </w:style>
  <w:style w:type="character" w:styleId="Strong">
    <w:name w:val="Strong"/>
    <w:basedOn w:val="DefaultParagraphFont"/>
    <w:uiPriority w:val="22"/>
    <w:qFormat/>
    <w:rsid w:val="00A84475"/>
    <w:rPr>
      <w:b/>
      <w:bCs/>
      <w:color w:val="auto"/>
    </w:rPr>
  </w:style>
  <w:style w:type="character" w:styleId="Emphasis">
    <w:name w:val="Emphasis"/>
    <w:basedOn w:val="DefaultParagraphFont"/>
    <w:uiPriority w:val="20"/>
    <w:qFormat/>
    <w:rsid w:val="00A84475"/>
    <w:rPr>
      <w:i/>
      <w:iCs/>
      <w:color w:val="auto"/>
    </w:rPr>
  </w:style>
  <w:style w:type="paragraph" w:styleId="IntenseQuote">
    <w:name w:val="Intense Quote"/>
    <w:basedOn w:val="Normal"/>
    <w:next w:val="Normal"/>
    <w:link w:val="IntenseQuoteChar"/>
    <w:uiPriority w:val="30"/>
    <w:qFormat/>
    <w:rsid w:val="00A84475"/>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A84475"/>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A84475"/>
    <w:rPr>
      <w:i/>
      <w:iCs/>
      <w:color w:val="auto"/>
    </w:rPr>
  </w:style>
  <w:style w:type="character" w:styleId="IntenseEmphasis">
    <w:name w:val="Intense Emphasis"/>
    <w:basedOn w:val="DefaultParagraphFont"/>
    <w:uiPriority w:val="21"/>
    <w:qFormat/>
    <w:rsid w:val="00A84475"/>
    <w:rPr>
      <w:b/>
      <w:bCs/>
      <w:i/>
      <w:iCs/>
      <w:color w:val="auto"/>
    </w:rPr>
  </w:style>
  <w:style w:type="character" w:styleId="SubtleReference">
    <w:name w:val="Subtle Reference"/>
    <w:basedOn w:val="DefaultParagraphFont"/>
    <w:uiPriority w:val="31"/>
    <w:qFormat/>
    <w:rsid w:val="00A84475"/>
    <w:rPr>
      <w:smallCaps/>
      <w:color w:val="auto"/>
      <w:u w:val="single" w:color="7F7F7F" w:themeColor="text1" w:themeTint="80"/>
    </w:rPr>
  </w:style>
  <w:style w:type="character" w:styleId="IntenseReference">
    <w:name w:val="Intense Reference"/>
    <w:basedOn w:val="DefaultParagraphFont"/>
    <w:uiPriority w:val="32"/>
    <w:qFormat/>
    <w:rsid w:val="00A84475"/>
    <w:rPr>
      <w:b/>
      <w:bCs/>
      <w:smallCaps/>
      <w:color w:val="auto"/>
      <w:u w:val="single"/>
    </w:rPr>
  </w:style>
  <w:style w:type="character" w:styleId="BookTitle">
    <w:name w:val="Book Title"/>
    <w:basedOn w:val="DefaultParagraphFont"/>
    <w:uiPriority w:val="33"/>
    <w:qFormat/>
    <w:rsid w:val="00A84475"/>
    <w:rPr>
      <w:b/>
      <w:bCs/>
      <w:smallCaps/>
      <w:color w:val="auto"/>
    </w:rPr>
  </w:style>
  <w:style w:type="paragraph" w:styleId="TOCHeading">
    <w:name w:val="TOC Heading"/>
    <w:basedOn w:val="Heading1"/>
    <w:next w:val="Normal"/>
    <w:uiPriority w:val="39"/>
    <w:semiHidden/>
    <w:unhideWhenUsed/>
    <w:qFormat/>
    <w:rsid w:val="00A84475"/>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790A5" w:themeColor="accent1" w:themeShade="BF"/>
    </w:rPr>
    <w:tblPr>
      <w:tblStyleRowBandSize w:val="1"/>
      <w:tblStyleColBandSize w:val="1"/>
      <w:tblBorders>
        <w:top w:val="single" w:sz="8" w:space="0" w:color="40BAD2" w:themeColor="accent1"/>
        <w:bottom w:val="single" w:sz="8" w:space="0" w:color="40BAD2" w:themeColor="accent1"/>
      </w:tblBorders>
    </w:tblPr>
    <w:tblStylePr w:type="firstRow">
      <w:pPr>
        <w:spacing w:before="0" w:after="0" w:line="240" w:lineRule="auto"/>
      </w:pPr>
      <w:rPr>
        <w:b/>
        <w:bCs/>
      </w:rPr>
      <w:tblPr/>
      <w:tcPr>
        <w:tcBorders>
          <w:top w:val="single" w:sz="8" w:space="0" w:color="40BAD2" w:themeColor="accent1"/>
          <w:left w:val="nil"/>
          <w:bottom w:val="single" w:sz="8" w:space="0" w:color="40BAD2" w:themeColor="accent1"/>
          <w:right w:val="nil"/>
          <w:insideH w:val="nil"/>
          <w:insideV w:val="nil"/>
        </w:tcBorders>
      </w:tcPr>
    </w:tblStylePr>
    <w:tblStylePr w:type="lastRow">
      <w:pPr>
        <w:spacing w:before="0" w:after="0" w:line="240" w:lineRule="auto"/>
      </w:pPr>
      <w:rPr>
        <w:b/>
        <w:bCs/>
      </w:rPr>
      <w:tblPr/>
      <w:tcPr>
        <w:tcBorders>
          <w:top w:val="single" w:sz="8" w:space="0" w:color="40BAD2" w:themeColor="accent1"/>
          <w:left w:val="nil"/>
          <w:bottom w:val="single" w:sz="8" w:space="0" w:color="40BAD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EEF4" w:themeFill="accent1" w:themeFillTint="3F"/>
      </w:tcPr>
    </w:tblStylePr>
    <w:tblStylePr w:type="band1Horz">
      <w:tblPr/>
      <w:tcPr>
        <w:tcBorders>
          <w:left w:val="nil"/>
          <w:right w:val="nil"/>
          <w:insideH w:val="nil"/>
          <w:insideV w:val="nil"/>
        </w:tcBorders>
        <w:shd w:val="clear" w:color="auto" w:fill="CFEEF4" w:themeFill="accent1" w:themeFillTint="3F"/>
      </w:tcPr>
    </w:tblStylePr>
  </w:style>
  <w:style w:type="table" w:styleId="LightShading-Accent2">
    <w:name w:val="Light Shading Accent 2"/>
    <w:basedOn w:val="TableNormal"/>
    <w:uiPriority w:val="60"/>
    <w:rsid w:val="00FC693F"/>
    <w:pPr>
      <w:spacing w:after="0" w:line="240" w:lineRule="auto"/>
    </w:pPr>
    <w:rPr>
      <w:color w:val="BB8900" w:themeColor="accent2" w:themeShade="BF"/>
    </w:rPr>
    <w:tblPr>
      <w:tblStyleRowBandSize w:val="1"/>
      <w:tblStyleColBandSize w:val="1"/>
      <w:tblBorders>
        <w:top w:val="single" w:sz="8" w:space="0" w:color="FAB900" w:themeColor="accent2"/>
        <w:bottom w:val="single" w:sz="8" w:space="0" w:color="FAB900" w:themeColor="accent2"/>
      </w:tblBorders>
    </w:tblPr>
    <w:tblStylePr w:type="firstRow">
      <w:pPr>
        <w:spacing w:before="0" w:after="0" w:line="240" w:lineRule="auto"/>
      </w:pPr>
      <w:rPr>
        <w:b/>
        <w:bCs/>
      </w:rPr>
      <w:tblPr/>
      <w:tcPr>
        <w:tcBorders>
          <w:top w:val="single" w:sz="8" w:space="0" w:color="FAB900" w:themeColor="accent2"/>
          <w:left w:val="nil"/>
          <w:bottom w:val="single" w:sz="8" w:space="0" w:color="FAB900" w:themeColor="accent2"/>
          <w:right w:val="nil"/>
          <w:insideH w:val="nil"/>
          <w:insideV w:val="nil"/>
        </w:tcBorders>
      </w:tcPr>
    </w:tblStylePr>
    <w:tblStylePr w:type="lastRow">
      <w:pPr>
        <w:spacing w:before="0" w:after="0" w:line="240" w:lineRule="auto"/>
      </w:pPr>
      <w:rPr>
        <w:b/>
        <w:bCs/>
      </w:rPr>
      <w:tblPr/>
      <w:tcPr>
        <w:tcBorders>
          <w:top w:val="single" w:sz="8" w:space="0" w:color="FAB900" w:themeColor="accent2"/>
          <w:left w:val="nil"/>
          <w:bottom w:val="single" w:sz="8" w:space="0" w:color="FAB9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EBE" w:themeFill="accent2" w:themeFillTint="3F"/>
      </w:tcPr>
    </w:tblStylePr>
    <w:tblStylePr w:type="band1Horz">
      <w:tblPr/>
      <w:tcPr>
        <w:tcBorders>
          <w:left w:val="nil"/>
          <w:right w:val="nil"/>
          <w:insideH w:val="nil"/>
          <w:insideV w:val="nil"/>
        </w:tcBorders>
        <w:shd w:val="clear" w:color="auto" w:fill="FFEEBE" w:themeFill="accent2" w:themeFillTint="3F"/>
      </w:tcPr>
    </w:tblStylePr>
  </w:style>
  <w:style w:type="table" w:styleId="LightShading-Accent3">
    <w:name w:val="Light Shading Accent 3"/>
    <w:basedOn w:val="TableNormal"/>
    <w:uiPriority w:val="60"/>
    <w:rsid w:val="00FC693F"/>
    <w:pPr>
      <w:spacing w:after="0" w:line="240" w:lineRule="auto"/>
    </w:pPr>
    <w:rPr>
      <w:color w:val="6B8B1A" w:themeColor="accent3" w:themeShade="BF"/>
    </w:rPr>
    <w:tblPr>
      <w:tblStyleRowBandSize w:val="1"/>
      <w:tblStyleColBandSize w:val="1"/>
      <w:tblBorders>
        <w:top w:val="single" w:sz="8" w:space="0" w:color="90BB23" w:themeColor="accent3"/>
        <w:bottom w:val="single" w:sz="8" w:space="0" w:color="90BB23" w:themeColor="accent3"/>
      </w:tblBorders>
    </w:tblPr>
    <w:tblStylePr w:type="firstRow">
      <w:pPr>
        <w:spacing w:before="0" w:after="0" w:line="240" w:lineRule="auto"/>
      </w:pPr>
      <w:rPr>
        <w:b/>
        <w:bCs/>
      </w:rPr>
      <w:tblPr/>
      <w:tcPr>
        <w:tcBorders>
          <w:top w:val="single" w:sz="8" w:space="0" w:color="90BB23" w:themeColor="accent3"/>
          <w:left w:val="nil"/>
          <w:bottom w:val="single" w:sz="8" w:space="0" w:color="90BB23" w:themeColor="accent3"/>
          <w:right w:val="nil"/>
          <w:insideH w:val="nil"/>
          <w:insideV w:val="nil"/>
        </w:tcBorders>
      </w:tcPr>
    </w:tblStylePr>
    <w:tblStylePr w:type="lastRow">
      <w:pPr>
        <w:spacing w:before="0" w:after="0" w:line="240" w:lineRule="auto"/>
      </w:pPr>
      <w:rPr>
        <w:b/>
        <w:bCs/>
      </w:rPr>
      <w:tblPr/>
      <w:tcPr>
        <w:tcBorders>
          <w:top w:val="single" w:sz="8" w:space="0" w:color="90BB23" w:themeColor="accent3"/>
          <w:left w:val="nil"/>
          <w:bottom w:val="single" w:sz="8" w:space="0" w:color="90BB2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F3C2" w:themeFill="accent3" w:themeFillTint="3F"/>
      </w:tcPr>
    </w:tblStylePr>
    <w:tblStylePr w:type="band1Horz">
      <w:tblPr/>
      <w:tcPr>
        <w:tcBorders>
          <w:left w:val="nil"/>
          <w:right w:val="nil"/>
          <w:insideH w:val="nil"/>
          <w:insideV w:val="nil"/>
        </w:tcBorders>
        <w:shd w:val="clear" w:color="auto" w:fill="E5F3C2" w:themeFill="accent3" w:themeFillTint="3F"/>
      </w:tcPr>
    </w:tblStylePr>
  </w:style>
  <w:style w:type="table" w:styleId="LightShading-Accent4">
    <w:name w:val="Light Shading Accent 4"/>
    <w:basedOn w:val="TableNormal"/>
    <w:uiPriority w:val="60"/>
    <w:rsid w:val="00FC693F"/>
    <w:pPr>
      <w:spacing w:after="0" w:line="240" w:lineRule="auto"/>
    </w:pPr>
    <w:rPr>
      <w:color w:val="B15306" w:themeColor="accent4" w:themeShade="BF"/>
    </w:rPr>
    <w:tblPr>
      <w:tblStyleRowBandSize w:val="1"/>
      <w:tblStyleColBandSize w:val="1"/>
      <w:tblBorders>
        <w:top w:val="single" w:sz="8" w:space="0" w:color="EE7008" w:themeColor="accent4"/>
        <w:bottom w:val="single" w:sz="8" w:space="0" w:color="EE7008" w:themeColor="accent4"/>
      </w:tblBorders>
    </w:tblPr>
    <w:tblStylePr w:type="firstRow">
      <w:pPr>
        <w:spacing w:before="0" w:after="0" w:line="240" w:lineRule="auto"/>
      </w:pPr>
      <w:rPr>
        <w:b/>
        <w:bCs/>
      </w:rPr>
      <w:tblPr/>
      <w:tcPr>
        <w:tcBorders>
          <w:top w:val="single" w:sz="8" w:space="0" w:color="EE7008" w:themeColor="accent4"/>
          <w:left w:val="nil"/>
          <w:bottom w:val="single" w:sz="8" w:space="0" w:color="EE7008" w:themeColor="accent4"/>
          <w:right w:val="nil"/>
          <w:insideH w:val="nil"/>
          <w:insideV w:val="nil"/>
        </w:tcBorders>
      </w:tcPr>
    </w:tblStylePr>
    <w:tblStylePr w:type="lastRow">
      <w:pPr>
        <w:spacing w:before="0" w:after="0" w:line="240" w:lineRule="auto"/>
      </w:pPr>
      <w:rPr>
        <w:b/>
        <w:bCs/>
      </w:rPr>
      <w:tblPr/>
      <w:tcPr>
        <w:tcBorders>
          <w:top w:val="single" w:sz="8" w:space="0" w:color="EE7008" w:themeColor="accent4"/>
          <w:left w:val="nil"/>
          <w:bottom w:val="single" w:sz="8" w:space="0" w:color="EE700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DBBF" w:themeFill="accent4" w:themeFillTint="3F"/>
      </w:tcPr>
    </w:tblStylePr>
    <w:tblStylePr w:type="band1Horz">
      <w:tblPr/>
      <w:tcPr>
        <w:tcBorders>
          <w:left w:val="nil"/>
          <w:right w:val="nil"/>
          <w:insideH w:val="nil"/>
          <w:insideV w:val="nil"/>
        </w:tcBorders>
        <w:shd w:val="clear" w:color="auto" w:fill="FDDBBF" w:themeFill="accent4" w:themeFillTint="3F"/>
      </w:tcPr>
    </w:tblStylePr>
  </w:style>
  <w:style w:type="table" w:styleId="LightShading-Accent5">
    <w:name w:val="Light Shading Accent 5"/>
    <w:basedOn w:val="TableNormal"/>
    <w:uiPriority w:val="60"/>
    <w:rsid w:val="00FC693F"/>
    <w:pPr>
      <w:spacing w:after="0" w:line="240" w:lineRule="auto"/>
    </w:pPr>
    <w:rPr>
      <w:color w:val="138576" w:themeColor="accent5" w:themeShade="BF"/>
    </w:rPr>
    <w:tblPr>
      <w:tblStyleRowBandSize w:val="1"/>
      <w:tblStyleColBandSize w:val="1"/>
      <w:tblBorders>
        <w:top w:val="single" w:sz="8" w:space="0" w:color="1AB39F" w:themeColor="accent5"/>
        <w:bottom w:val="single" w:sz="8" w:space="0" w:color="1AB39F" w:themeColor="accent5"/>
      </w:tblBorders>
    </w:tblPr>
    <w:tblStylePr w:type="firstRow">
      <w:pPr>
        <w:spacing w:before="0" w:after="0" w:line="240" w:lineRule="auto"/>
      </w:pPr>
      <w:rPr>
        <w:b/>
        <w:bCs/>
      </w:rPr>
      <w:tblPr/>
      <w:tcPr>
        <w:tcBorders>
          <w:top w:val="single" w:sz="8" w:space="0" w:color="1AB39F" w:themeColor="accent5"/>
          <w:left w:val="nil"/>
          <w:bottom w:val="single" w:sz="8" w:space="0" w:color="1AB39F" w:themeColor="accent5"/>
          <w:right w:val="nil"/>
          <w:insideH w:val="nil"/>
          <w:insideV w:val="nil"/>
        </w:tcBorders>
      </w:tcPr>
    </w:tblStylePr>
    <w:tblStylePr w:type="lastRow">
      <w:pPr>
        <w:spacing w:before="0" w:after="0" w:line="240" w:lineRule="auto"/>
      </w:pPr>
      <w:rPr>
        <w:b/>
        <w:bCs/>
      </w:rPr>
      <w:tblPr/>
      <w:tcPr>
        <w:tcBorders>
          <w:top w:val="single" w:sz="8" w:space="0" w:color="1AB39F" w:themeColor="accent5"/>
          <w:left w:val="nil"/>
          <w:bottom w:val="single" w:sz="8" w:space="0" w:color="1AB39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F5ED" w:themeFill="accent5" w:themeFillTint="3F"/>
      </w:tcPr>
    </w:tblStylePr>
    <w:tblStylePr w:type="band1Horz">
      <w:tblPr/>
      <w:tcPr>
        <w:tcBorders>
          <w:left w:val="nil"/>
          <w:right w:val="nil"/>
          <w:insideH w:val="nil"/>
          <w:insideV w:val="nil"/>
        </w:tcBorders>
        <w:shd w:val="clear" w:color="auto" w:fill="BCF5ED" w:themeFill="accent5" w:themeFillTint="3F"/>
      </w:tcPr>
    </w:tblStylePr>
  </w:style>
  <w:style w:type="table" w:styleId="LightShading-Accent6">
    <w:name w:val="Light Shading Accent 6"/>
    <w:basedOn w:val="TableNormal"/>
    <w:uiPriority w:val="60"/>
    <w:rsid w:val="00FC693F"/>
    <w:pPr>
      <w:spacing w:after="0" w:line="240" w:lineRule="auto"/>
    </w:pPr>
    <w:rPr>
      <w:color w:val="A62326" w:themeColor="accent6" w:themeShade="BF"/>
    </w:rPr>
    <w:tblPr>
      <w:tblStyleRowBandSize w:val="1"/>
      <w:tblStyleColBandSize w:val="1"/>
      <w:tblBorders>
        <w:top w:val="single" w:sz="8" w:space="0" w:color="D5393D" w:themeColor="accent6"/>
        <w:bottom w:val="single" w:sz="8" w:space="0" w:color="D5393D" w:themeColor="accent6"/>
      </w:tblBorders>
    </w:tblPr>
    <w:tblStylePr w:type="firstRow">
      <w:pPr>
        <w:spacing w:before="0" w:after="0" w:line="240" w:lineRule="auto"/>
      </w:pPr>
      <w:rPr>
        <w:b/>
        <w:bCs/>
      </w:rPr>
      <w:tblPr/>
      <w:tcPr>
        <w:tcBorders>
          <w:top w:val="single" w:sz="8" w:space="0" w:color="D5393D" w:themeColor="accent6"/>
          <w:left w:val="nil"/>
          <w:bottom w:val="single" w:sz="8" w:space="0" w:color="D5393D" w:themeColor="accent6"/>
          <w:right w:val="nil"/>
          <w:insideH w:val="nil"/>
          <w:insideV w:val="nil"/>
        </w:tcBorders>
      </w:tcPr>
    </w:tblStylePr>
    <w:tblStylePr w:type="lastRow">
      <w:pPr>
        <w:spacing w:before="0" w:after="0" w:line="240" w:lineRule="auto"/>
      </w:pPr>
      <w:rPr>
        <w:b/>
        <w:bCs/>
      </w:rPr>
      <w:tblPr/>
      <w:tcPr>
        <w:tcBorders>
          <w:top w:val="single" w:sz="8" w:space="0" w:color="D5393D" w:themeColor="accent6"/>
          <w:left w:val="nil"/>
          <w:bottom w:val="single" w:sz="8" w:space="0" w:color="D5393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CECE" w:themeFill="accent6" w:themeFillTint="3F"/>
      </w:tcPr>
    </w:tblStylePr>
    <w:tblStylePr w:type="band1Horz">
      <w:tblPr/>
      <w:tcPr>
        <w:tcBorders>
          <w:left w:val="nil"/>
          <w:right w:val="nil"/>
          <w:insideH w:val="nil"/>
          <w:insideV w:val="nil"/>
        </w:tcBorders>
        <w:shd w:val="clear" w:color="auto" w:fill="F4CECE"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0BAD2" w:themeColor="accent1"/>
        <w:left w:val="single" w:sz="8" w:space="0" w:color="40BAD2" w:themeColor="accent1"/>
        <w:bottom w:val="single" w:sz="8" w:space="0" w:color="40BAD2" w:themeColor="accent1"/>
        <w:right w:val="single" w:sz="8" w:space="0" w:color="40BAD2" w:themeColor="accent1"/>
      </w:tblBorders>
    </w:tblPr>
    <w:tblStylePr w:type="firstRow">
      <w:pPr>
        <w:spacing w:before="0" w:after="0" w:line="240" w:lineRule="auto"/>
      </w:pPr>
      <w:rPr>
        <w:b/>
        <w:bCs/>
        <w:color w:val="FFFFFF" w:themeColor="background1"/>
      </w:rPr>
      <w:tblPr/>
      <w:tcPr>
        <w:shd w:val="clear" w:color="auto" w:fill="40BAD2" w:themeFill="accent1"/>
      </w:tcPr>
    </w:tblStylePr>
    <w:tblStylePr w:type="lastRow">
      <w:pPr>
        <w:spacing w:before="0" w:after="0" w:line="240" w:lineRule="auto"/>
      </w:pPr>
      <w:rPr>
        <w:b/>
        <w:bCs/>
      </w:rPr>
      <w:tblPr/>
      <w:tcPr>
        <w:tcBorders>
          <w:top w:val="double" w:sz="6" w:space="0" w:color="40BAD2" w:themeColor="accent1"/>
          <w:left w:val="single" w:sz="8" w:space="0" w:color="40BAD2" w:themeColor="accent1"/>
          <w:bottom w:val="single" w:sz="8" w:space="0" w:color="40BAD2" w:themeColor="accent1"/>
          <w:right w:val="single" w:sz="8" w:space="0" w:color="40BAD2" w:themeColor="accent1"/>
        </w:tcBorders>
      </w:tcPr>
    </w:tblStylePr>
    <w:tblStylePr w:type="firstCol">
      <w:rPr>
        <w:b/>
        <w:bCs/>
      </w:rPr>
    </w:tblStylePr>
    <w:tblStylePr w:type="lastCol">
      <w:rPr>
        <w:b/>
        <w:bCs/>
      </w:rPr>
    </w:tblStylePr>
    <w:tblStylePr w:type="band1Vert">
      <w:tblPr/>
      <w:tcPr>
        <w:tcBorders>
          <w:top w:val="single" w:sz="8" w:space="0" w:color="40BAD2" w:themeColor="accent1"/>
          <w:left w:val="single" w:sz="8" w:space="0" w:color="40BAD2" w:themeColor="accent1"/>
          <w:bottom w:val="single" w:sz="8" w:space="0" w:color="40BAD2" w:themeColor="accent1"/>
          <w:right w:val="single" w:sz="8" w:space="0" w:color="40BAD2" w:themeColor="accent1"/>
        </w:tcBorders>
      </w:tcPr>
    </w:tblStylePr>
    <w:tblStylePr w:type="band1Horz">
      <w:tblPr/>
      <w:tcPr>
        <w:tcBorders>
          <w:top w:val="single" w:sz="8" w:space="0" w:color="40BAD2" w:themeColor="accent1"/>
          <w:left w:val="single" w:sz="8" w:space="0" w:color="40BAD2" w:themeColor="accent1"/>
          <w:bottom w:val="single" w:sz="8" w:space="0" w:color="40BAD2" w:themeColor="accent1"/>
          <w:right w:val="single" w:sz="8" w:space="0" w:color="40BAD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FAB900" w:themeColor="accent2"/>
        <w:left w:val="single" w:sz="8" w:space="0" w:color="FAB900" w:themeColor="accent2"/>
        <w:bottom w:val="single" w:sz="8" w:space="0" w:color="FAB900" w:themeColor="accent2"/>
        <w:right w:val="single" w:sz="8" w:space="0" w:color="FAB900" w:themeColor="accent2"/>
      </w:tblBorders>
    </w:tblPr>
    <w:tblStylePr w:type="firstRow">
      <w:pPr>
        <w:spacing w:before="0" w:after="0" w:line="240" w:lineRule="auto"/>
      </w:pPr>
      <w:rPr>
        <w:b/>
        <w:bCs/>
        <w:color w:val="FFFFFF" w:themeColor="background1"/>
      </w:rPr>
      <w:tblPr/>
      <w:tcPr>
        <w:shd w:val="clear" w:color="auto" w:fill="FAB900" w:themeFill="accent2"/>
      </w:tcPr>
    </w:tblStylePr>
    <w:tblStylePr w:type="lastRow">
      <w:pPr>
        <w:spacing w:before="0" w:after="0" w:line="240" w:lineRule="auto"/>
      </w:pPr>
      <w:rPr>
        <w:b/>
        <w:bCs/>
      </w:rPr>
      <w:tblPr/>
      <w:tcPr>
        <w:tcBorders>
          <w:top w:val="double" w:sz="6" w:space="0" w:color="FAB900" w:themeColor="accent2"/>
          <w:left w:val="single" w:sz="8" w:space="0" w:color="FAB900" w:themeColor="accent2"/>
          <w:bottom w:val="single" w:sz="8" w:space="0" w:color="FAB900" w:themeColor="accent2"/>
          <w:right w:val="single" w:sz="8" w:space="0" w:color="FAB900" w:themeColor="accent2"/>
        </w:tcBorders>
      </w:tcPr>
    </w:tblStylePr>
    <w:tblStylePr w:type="firstCol">
      <w:rPr>
        <w:b/>
        <w:bCs/>
      </w:rPr>
    </w:tblStylePr>
    <w:tblStylePr w:type="lastCol">
      <w:rPr>
        <w:b/>
        <w:bCs/>
      </w:rPr>
    </w:tblStylePr>
    <w:tblStylePr w:type="band1Vert">
      <w:tblPr/>
      <w:tcPr>
        <w:tcBorders>
          <w:top w:val="single" w:sz="8" w:space="0" w:color="FAB900" w:themeColor="accent2"/>
          <w:left w:val="single" w:sz="8" w:space="0" w:color="FAB900" w:themeColor="accent2"/>
          <w:bottom w:val="single" w:sz="8" w:space="0" w:color="FAB900" w:themeColor="accent2"/>
          <w:right w:val="single" w:sz="8" w:space="0" w:color="FAB900" w:themeColor="accent2"/>
        </w:tcBorders>
      </w:tcPr>
    </w:tblStylePr>
    <w:tblStylePr w:type="band1Horz">
      <w:tblPr/>
      <w:tcPr>
        <w:tcBorders>
          <w:top w:val="single" w:sz="8" w:space="0" w:color="FAB900" w:themeColor="accent2"/>
          <w:left w:val="single" w:sz="8" w:space="0" w:color="FAB900" w:themeColor="accent2"/>
          <w:bottom w:val="single" w:sz="8" w:space="0" w:color="FAB900" w:themeColor="accent2"/>
          <w:right w:val="single" w:sz="8" w:space="0" w:color="FAB900"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0BB23" w:themeColor="accent3"/>
        <w:left w:val="single" w:sz="8" w:space="0" w:color="90BB23" w:themeColor="accent3"/>
        <w:bottom w:val="single" w:sz="8" w:space="0" w:color="90BB23" w:themeColor="accent3"/>
        <w:right w:val="single" w:sz="8" w:space="0" w:color="90BB23" w:themeColor="accent3"/>
      </w:tblBorders>
    </w:tblPr>
    <w:tblStylePr w:type="firstRow">
      <w:pPr>
        <w:spacing w:before="0" w:after="0" w:line="240" w:lineRule="auto"/>
      </w:pPr>
      <w:rPr>
        <w:b/>
        <w:bCs/>
        <w:color w:val="FFFFFF" w:themeColor="background1"/>
      </w:rPr>
      <w:tblPr/>
      <w:tcPr>
        <w:shd w:val="clear" w:color="auto" w:fill="90BB23" w:themeFill="accent3"/>
      </w:tcPr>
    </w:tblStylePr>
    <w:tblStylePr w:type="lastRow">
      <w:pPr>
        <w:spacing w:before="0" w:after="0" w:line="240" w:lineRule="auto"/>
      </w:pPr>
      <w:rPr>
        <w:b/>
        <w:bCs/>
      </w:rPr>
      <w:tblPr/>
      <w:tcPr>
        <w:tcBorders>
          <w:top w:val="double" w:sz="6" w:space="0" w:color="90BB23" w:themeColor="accent3"/>
          <w:left w:val="single" w:sz="8" w:space="0" w:color="90BB23" w:themeColor="accent3"/>
          <w:bottom w:val="single" w:sz="8" w:space="0" w:color="90BB23" w:themeColor="accent3"/>
          <w:right w:val="single" w:sz="8" w:space="0" w:color="90BB23" w:themeColor="accent3"/>
        </w:tcBorders>
      </w:tcPr>
    </w:tblStylePr>
    <w:tblStylePr w:type="firstCol">
      <w:rPr>
        <w:b/>
        <w:bCs/>
      </w:rPr>
    </w:tblStylePr>
    <w:tblStylePr w:type="lastCol">
      <w:rPr>
        <w:b/>
        <w:bCs/>
      </w:rPr>
    </w:tblStylePr>
    <w:tblStylePr w:type="band1Vert">
      <w:tblPr/>
      <w:tcPr>
        <w:tcBorders>
          <w:top w:val="single" w:sz="8" w:space="0" w:color="90BB23" w:themeColor="accent3"/>
          <w:left w:val="single" w:sz="8" w:space="0" w:color="90BB23" w:themeColor="accent3"/>
          <w:bottom w:val="single" w:sz="8" w:space="0" w:color="90BB23" w:themeColor="accent3"/>
          <w:right w:val="single" w:sz="8" w:space="0" w:color="90BB23" w:themeColor="accent3"/>
        </w:tcBorders>
      </w:tcPr>
    </w:tblStylePr>
    <w:tblStylePr w:type="band1Horz">
      <w:tblPr/>
      <w:tcPr>
        <w:tcBorders>
          <w:top w:val="single" w:sz="8" w:space="0" w:color="90BB23" w:themeColor="accent3"/>
          <w:left w:val="single" w:sz="8" w:space="0" w:color="90BB23" w:themeColor="accent3"/>
          <w:bottom w:val="single" w:sz="8" w:space="0" w:color="90BB23" w:themeColor="accent3"/>
          <w:right w:val="single" w:sz="8" w:space="0" w:color="90BB23"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EE7008" w:themeColor="accent4"/>
        <w:left w:val="single" w:sz="8" w:space="0" w:color="EE7008" w:themeColor="accent4"/>
        <w:bottom w:val="single" w:sz="8" w:space="0" w:color="EE7008" w:themeColor="accent4"/>
        <w:right w:val="single" w:sz="8" w:space="0" w:color="EE7008" w:themeColor="accent4"/>
      </w:tblBorders>
    </w:tblPr>
    <w:tblStylePr w:type="firstRow">
      <w:pPr>
        <w:spacing w:before="0" w:after="0" w:line="240" w:lineRule="auto"/>
      </w:pPr>
      <w:rPr>
        <w:b/>
        <w:bCs/>
        <w:color w:val="FFFFFF" w:themeColor="background1"/>
      </w:rPr>
      <w:tblPr/>
      <w:tcPr>
        <w:shd w:val="clear" w:color="auto" w:fill="EE7008" w:themeFill="accent4"/>
      </w:tcPr>
    </w:tblStylePr>
    <w:tblStylePr w:type="lastRow">
      <w:pPr>
        <w:spacing w:before="0" w:after="0" w:line="240" w:lineRule="auto"/>
      </w:pPr>
      <w:rPr>
        <w:b/>
        <w:bCs/>
      </w:rPr>
      <w:tblPr/>
      <w:tcPr>
        <w:tcBorders>
          <w:top w:val="double" w:sz="6" w:space="0" w:color="EE7008" w:themeColor="accent4"/>
          <w:left w:val="single" w:sz="8" w:space="0" w:color="EE7008" w:themeColor="accent4"/>
          <w:bottom w:val="single" w:sz="8" w:space="0" w:color="EE7008" w:themeColor="accent4"/>
          <w:right w:val="single" w:sz="8" w:space="0" w:color="EE7008" w:themeColor="accent4"/>
        </w:tcBorders>
      </w:tcPr>
    </w:tblStylePr>
    <w:tblStylePr w:type="firstCol">
      <w:rPr>
        <w:b/>
        <w:bCs/>
      </w:rPr>
    </w:tblStylePr>
    <w:tblStylePr w:type="lastCol">
      <w:rPr>
        <w:b/>
        <w:bCs/>
      </w:rPr>
    </w:tblStylePr>
    <w:tblStylePr w:type="band1Vert">
      <w:tblPr/>
      <w:tcPr>
        <w:tcBorders>
          <w:top w:val="single" w:sz="8" w:space="0" w:color="EE7008" w:themeColor="accent4"/>
          <w:left w:val="single" w:sz="8" w:space="0" w:color="EE7008" w:themeColor="accent4"/>
          <w:bottom w:val="single" w:sz="8" w:space="0" w:color="EE7008" w:themeColor="accent4"/>
          <w:right w:val="single" w:sz="8" w:space="0" w:color="EE7008" w:themeColor="accent4"/>
        </w:tcBorders>
      </w:tcPr>
    </w:tblStylePr>
    <w:tblStylePr w:type="band1Horz">
      <w:tblPr/>
      <w:tcPr>
        <w:tcBorders>
          <w:top w:val="single" w:sz="8" w:space="0" w:color="EE7008" w:themeColor="accent4"/>
          <w:left w:val="single" w:sz="8" w:space="0" w:color="EE7008" w:themeColor="accent4"/>
          <w:bottom w:val="single" w:sz="8" w:space="0" w:color="EE7008" w:themeColor="accent4"/>
          <w:right w:val="single" w:sz="8" w:space="0" w:color="EE7008"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1AB39F" w:themeColor="accent5"/>
        <w:left w:val="single" w:sz="8" w:space="0" w:color="1AB39F" w:themeColor="accent5"/>
        <w:bottom w:val="single" w:sz="8" w:space="0" w:color="1AB39F" w:themeColor="accent5"/>
        <w:right w:val="single" w:sz="8" w:space="0" w:color="1AB39F" w:themeColor="accent5"/>
      </w:tblBorders>
    </w:tblPr>
    <w:tblStylePr w:type="firstRow">
      <w:pPr>
        <w:spacing w:before="0" w:after="0" w:line="240" w:lineRule="auto"/>
      </w:pPr>
      <w:rPr>
        <w:b/>
        <w:bCs/>
        <w:color w:val="FFFFFF" w:themeColor="background1"/>
      </w:rPr>
      <w:tblPr/>
      <w:tcPr>
        <w:shd w:val="clear" w:color="auto" w:fill="1AB39F" w:themeFill="accent5"/>
      </w:tcPr>
    </w:tblStylePr>
    <w:tblStylePr w:type="lastRow">
      <w:pPr>
        <w:spacing w:before="0" w:after="0" w:line="240" w:lineRule="auto"/>
      </w:pPr>
      <w:rPr>
        <w:b/>
        <w:bCs/>
      </w:rPr>
      <w:tblPr/>
      <w:tcPr>
        <w:tcBorders>
          <w:top w:val="double" w:sz="6" w:space="0" w:color="1AB39F" w:themeColor="accent5"/>
          <w:left w:val="single" w:sz="8" w:space="0" w:color="1AB39F" w:themeColor="accent5"/>
          <w:bottom w:val="single" w:sz="8" w:space="0" w:color="1AB39F" w:themeColor="accent5"/>
          <w:right w:val="single" w:sz="8" w:space="0" w:color="1AB39F" w:themeColor="accent5"/>
        </w:tcBorders>
      </w:tcPr>
    </w:tblStylePr>
    <w:tblStylePr w:type="firstCol">
      <w:rPr>
        <w:b/>
        <w:bCs/>
      </w:rPr>
    </w:tblStylePr>
    <w:tblStylePr w:type="lastCol">
      <w:rPr>
        <w:b/>
        <w:bCs/>
      </w:rPr>
    </w:tblStylePr>
    <w:tblStylePr w:type="band1Vert">
      <w:tblPr/>
      <w:tcPr>
        <w:tcBorders>
          <w:top w:val="single" w:sz="8" w:space="0" w:color="1AB39F" w:themeColor="accent5"/>
          <w:left w:val="single" w:sz="8" w:space="0" w:color="1AB39F" w:themeColor="accent5"/>
          <w:bottom w:val="single" w:sz="8" w:space="0" w:color="1AB39F" w:themeColor="accent5"/>
          <w:right w:val="single" w:sz="8" w:space="0" w:color="1AB39F" w:themeColor="accent5"/>
        </w:tcBorders>
      </w:tcPr>
    </w:tblStylePr>
    <w:tblStylePr w:type="band1Horz">
      <w:tblPr/>
      <w:tcPr>
        <w:tcBorders>
          <w:top w:val="single" w:sz="8" w:space="0" w:color="1AB39F" w:themeColor="accent5"/>
          <w:left w:val="single" w:sz="8" w:space="0" w:color="1AB39F" w:themeColor="accent5"/>
          <w:bottom w:val="single" w:sz="8" w:space="0" w:color="1AB39F" w:themeColor="accent5"/>
          <w:right w:val="single" w:sz="8" w:space="0" w:color="1AB39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D5393D" w:themeColor="accent6"/>
        <w:left w:val="single" w:sz="8" w:space="0" w:color="D5393D" w:themeColor="accent6"/>
        <w:bottom w:val="single" w:sz="8" w:space="0" w:color="D5393D" w:themeColor="accent6"/>
        <w:right w:val="single" w:sz="8" w:space="0" w:color="D5393D" w:themeColor="accent6"/>
      </w:tblBorders>
    </w:tblPr>
    <w:tblStylePr w:type="firstRow">
      <w:pPr>
        <w:spacing w:before="0" w:after="0" w:line="240" w:lineRule="auto"/>
      </w:pPr>
      <w:rPr>
        <w:b/>
        <w:bCs/>
        <w:color w:val="FFFFFF" w:themeColor="background1"/>
      </w:rPr>
      <w:tblPr/>
      <w:tcPr>
        <w:shd w:val="clear" w:color="auto" w:fill="D5393D" w:themeFill="accent6"/>
      </w:tcPr>
    </w:tblStylePr>
    <w:tblStylePr w:type="lastRow">
      <w:pPr>
        <w:spacing w:before="0" w:after="0" w:line="240" w:lineRule="auto"/>
      </w:pPr>
      <w:rPr>
        <w:b/>
        <w:bCs/>
      </w:rPr>
      <w:tblPr/>
      <w:tcPr>
        <w:tcBorders>
          <w:top w:val="double" w:sz="6" w:space="0" w:color="D5393D" w:themeColor="accent6"/>
          <w:left w:val="single" w:sz="8" w:space="0" w:color="D5393D" w:themeColor="accent6"/>
          <w:bottom w:val="single" w:sz="8" w:space="0" w:color="D5393D" w:themeColor="accent6"/>
          <w:right w:val="single" w:sz="8" w:space="0" w:color="D5393D" w:themeColor="accent6"/>
        </w:tcBorders>
      </w:tcPr>
    </w:tblStylePr>
    <w:tblStylePr w:type="firstCol">
      <w:rPr>
        <w:b/>
        <w:bCs/>
      </w:rPr>
    </w:tblStylePr>
    <w:tblStylePr w:type="lastCol">
      <w:rPr>
        <w:b/>
        <w:bCs/>
      </w:rPr>
    </w:tblStylePr>
    <w:tblStylePr w:type="band1Vert">
      <w:tblPr/>
      <w:tcPr>
        <w:tcBorders>
          <w:top w:val="single" w:sz="8" w:space="0" w:color="D5393D" w:themeColor="accent6"/>
          <w:left w:val="single" w:sz="8" w:space="0" w:color="D5393D" w:themeColor="accent6"/>
          <w:bottom w:val="single" w:sz="8" w:space="0" w:color="D5393D" w:themeColor="accent6"/>
          <w:right w:val="single" w:sz="8" w:space="0" w:color="D5393D" w:themeColor="accent6"/>
        </w:tcBorders>
      </w:tcPr>
    </w:tblStylePr>
    <w:tblStylePr w:type="band1Horz">
      <w:tblPr/>
      <w:tcPr>
        <w:tcBorders>
          <w:top w:val="single" w:sz="8" w:space="0" w:color="D5393D" w:themeColor="accent6"/>
          <w:left w:val="single" w:sz="8" w:space="0" w:color="D5393D" w:themeColor="accent6"/>
          <w:bottom w:val="single" w:sz="8" w:space="0" w:color="D5393D" w:themeColor="accent6"/>
          <w:right w:val="single" w:sz="8" w:space="0" w:color="D5393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0BAD2" w:themeColor="accent1"/>
        <w:left w:val="single" w:sz="8" w:space="0" w:color="40BAD2" w:themeColor="accent1"/>
        <w:bottom w:val="single" w:sz="8" w:space="0" w:color="40BAD2" w:themeColor="accent1"/>
        <w:right w:val="single" w:sz="8" w:space="0" w:color="40BAD2" w:themeColor="accent1"/>
        <w:insideH w:val="single" w:sz="8" w:space="0" w:color="40BAD2" w:themeColor="accent1"/>
        <w:insideV w:val="single" w:sz="8" w:space="0" w:color="40BAD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0BAD2" w:themeColor="accent1"/>
          <w:left w:val="single" w:sz="8" w:space="0" w:color="40BAD2" w:themeColor="accent1"/>
          <w:bottom w:val="single" w:sz="18" w:space="0" w:color="40BAD2" w:themeColor="accent1"/>
          <w:right w:val="single" w:sz="8" w:space="0" w:color="40BAD2" w:themeColor="accent1"/>
          <w:insideH w:val="nil"/>
          <w:insideV w:val="single" w:sz="8" w:space="0" w:color="40BAD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0BAD2" w:themeColor="accent1"/>
          <w:left w:val="single" w:sz="8" w:space="0" w:color="40BAD2" w:themeColor="accent1"/>
          <w:bottom w:val="single" w:sz="8" w:space="0" w:color="40BAD2" w:themeColor="accent1"/>
          <w:right w:val="single" w:sz="8" w:space="0" w:color="40BAD2" w:themeColor="accent1"/>
          <w:insideH w:val="nil"/>
          <w:insideV w:val="single" w:sz="8" w:space="0" w:color="40BAD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0BAD2" w:themeColor="accent1"/>
          <w:left w:val="single" w:sz="8" w:space="0" w:color="40BAD2" w:themeColor="accent1"/>
          <w:bottom w:val="single" w:sz="8" w:space="0" w:color="40BAD2" w:themeColor="accent1"/>
          <w:right w:val="single" w:sz="8" w:space="0" w:color="40BAD2" w:themeColor="accent1"/>
        </w:tcBorders>
      </w:tcPr>
    </w:tblStylePr>
    <w:tblStylePr w:type="band1Vert">
      <w:tblPr/>
      <w:tcPr>
        <w:tcBorders>
          <w:top w:val="single" w:sz="8" w:space="0" w:color="40BAD2" w:themeColor="accent1"/>
          <w:left w:val="single" w:sz="8" w:space="0" w:color="40BAD2" w:themeColor="accent1"/>
          <w:bottom w:val="single" w:sz="8" w:space="0" w:color="40BAD2" w:themeColor="accent1"/>
          <w:right w:val="single" w:sz="8" w:space="0" w:color="40BAD2" w:themeColor="accent1"/>
        </w:tcBorders>
        <w:shd w:val="clear" w:color="auto" w:fill="CFEEF4" w:themeFill="accent1" w:themeFillTint="3F"/>
      </w:tcPr>
    </w:tblStylePr>
    <w:tblStylePr w:type="band1Horz">
      <w:tblPr/>
      <w:tcPr>
        <w:tcBorders>
          <w:top w:val="single" w:sz="8" w:space="0" w:color="40BAD2" w:themeColor="accent1"/>
          <w:left w:val="single" w:sz="8" w:space="0" w:color="40BAD2" w:themeColor="accent1"/>
          <w:bottom w:val="single" w:sz="8" w:space="0" w:color="40BAD2" w:themeColor="accent1"/>
          <w:right w:val="single" w:sz="8" w:space="0" w:color="40BAD2" w:themeColor="accent1"/>
          <w:insideV w:val="single" w:sz="8" w:space="0" w:color="40BAD2" w:themeColor="accent1"/>
        </w:tcBorders>
        <w:shd w:val="clear" w:color="auto" w:fill="CFEEF4" w:themeFill="accent1" w:themeFillTint="3F"/>
      </w:tcPr>
    </w:tblStylePr>
    <w:tblStylePr w:type="band2Horz">
      <w:tblPr/>
      <w:tcPr>
        <w:tcBorders>
          <w:top w:val="single" w:sz="8" w:space="0" w:color="40BAD2" w:themeColor="accent1"/>
          <w:left w:val="single" w:sz="8" w:space="0" w:color="40BAD2" w:themeColor="accent1"/>
          <w:bottom w:val="single" w:sz="8" w:space="0" w:color="40BAD2" w:themeColor="accent1"/>
          <w:right w:val="single" w:sz="8" w:space="0" w:color="40BAD2" w:themeColor="accent1"/>
          <w:insideV w:val="single" w:sz="8" w:space="0" w:color="40BAD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FAB900" w:themeColor="accent2"/>
        <w:left w:val="single" w:sz="8" w:space="0" w:color="FAB900" w:themeColor="accent2"/>
        <w:bottom w:val="single" w:sz="8" w:space="0" w:color="FAB900" w:themeColor="accent2"/>
        <w:right w:val="single" w:sz="8" w:space="0" w:color="FAB900" w:themeColor="accent2"/>
        <w:insideH w:val="single" w:sz="8" w:space="0" w:color="FAB900" w:themeColor="accent2"/>
        <w:insideV w:val="single" w:sz="8" w:space="0" w:color="FAB9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AB900" w:themeColor="accent2"/>
          <w:left w:val="single" w:sz="8" w:space="0" w:color="FAB900" w:themeColor="accent2"/>
          <w:bottom w:val="single" w:sz="18" w:space="0" w:color="FAB900" w:themeColor="accent2"/>
          <w:right w:val="single" w:sz="8" w:space="0" w:color="FAB900" w:themeColor="accent2"/>
          <w:insideH w:val="nil"/>
          <w:insideV w:val="single" w:sz="8" w:space="0" w:color="FAB9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AB900" w:themeColor="accent2"/>
          <w:left w:val="single" w:sz="8" w:space="0" w:color="FAB900" w:themeColor="accent2"/>
          <w:bottom w:val="single" w:sz="8" w:space="0" w:color="FAB900" w:themeColor="accent2"/>
          <w:right w:val="single" w:sz="8" w:space="0" w:color="FAB900" w:themeColor="accent2"/>
          <w:insideH w:val="nil"/>
          <w:insideV w:val="single" w:sz="8" w:space="0" w:color="FAB9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AB900" w:themeColor="accent2"/>
          <w:left w:val="single" w:sz="8" w:space="0" w:color="FAB900" w:themeColor="accent2"/>
          <w:bottom w:val="single" w:sz="8" w:space="0" w:color="FAB900" w:themeColor="accent2"/>
          <w:right w:val="single" w:sz="8" w:space="0" w:color="FAB900" w:themeColor="accent2"/>
        </w:tcBorders>
      </w:tcPr>
    </w:tblStylePr>
    <w:tblStylePr w:type="band1Vert">
      <w:tblPr/>
      <w:tcPr>
        <w:tcBorders>
          <w:top w:val="single" w:sz="8" w:space="0" w:color="FAB900" w:themeColor="accent2"/>
          <w:left w:val="single" w:sz="8" w:space="0" w:color="FAB900" w:themeColor="accent2"/>
          <w:bottom w:val="single" w:sz="8" w:space="0" w:color="FAB900" w:themeColor="accent2"/>
          <w:right w:val="single" w:sz="8" w:space="0" w:color="FAB900" w:themeColor="accent2"/>
        </w:tcBorders>
        <w:shd w:val="clear" w:color="auto" w:fill="FFEEBE" w:themeFill="accent2" w:themeFillTint="3F"/>
      </w:tcPr>
    </w:tblStylePr>
    <w:tblStylePr w:type="band1Horz">
      <w:tblPr/>
      <w:tcPr>
        <w:tcBorders>
          <w:top w:val="single" w:sz="8" w:space="0" w:color="FAB900" w:themeColor="accent2"/>
          <w:left w:val="single" w:sz="8" w:space="0" w:color="FAB900" w:themeColor="accent2"/>
          <w:bottom w:val="single" w:sz="8" w:space="0" w:color="FAB900" w:themeColor="accent2"/>
          <w:right w:val="single" w:sz="8" w:space="0" w:color="FAB900" w:themeColor="accent2"/>
          <w:insideV w:val="single" w:sz="8" w:space="0" w:color="FAB900" w:themeColor="accent2"/>
        </w:tcBorders>
        <w:shd w:val="clear" w:color="auto" w:fill="FFEEBE" w:themeFill="accent2" w:themeFillTint="3F"/>
      </w:tcPr>
    </w:tblStylePr>
    <w:tblStylePr w:type="band2Horz">
      <w:tblPr/>
      <w:tcPr>
        <w:tcBorders>
          <w:top w:val="single" w:sz="8" w:space="0" w:color="FAB900" w:themeColor="accent2"/>
          <w:left w:val="single" w:sz="8" w:space="0" w:color="FAB900" w:themeColor="accent2"/>
          <w:bottom w:val="single" w:sz="8" w:space="0" w:color="FAB900" w:themeColor="accent2"/>
          <w:right w:val="single" w:sz="8" w:space="0" w:color="FAB900" w:themeColor="accent2"/>
          <w:insideV w:val="single" w:sz="8" w:space="0" w:color="FAB900"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0BB23" w:themeColor="accent3"/>
        <w:left w:val="single" w:sz="8" w:space="0" w:color="90BB23" w:themeColor="accent3"/>
        <w:bottom w:val="single" w:sz="8" w:space="0" w:color="90BB23" w:themeColor="accent3"/>
        <w:right w:val="single" w:sz="8" w:space="0" w:color="90BB23" w:themeColor="accent3"/>
        <w:insideH w:val="single" w:sz="8" w:space="0" w:color="90BB23" w:themeColor="accent3"/>
        <w:insideV w:val="single" w:sz="8" w:space="0" w:color="90BB2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0BB23" w:themeColor="accent3"/>
          <w:left w:val="single" w:sz="8" w:space="0" w:color="90BB23" w:themeColor="accent3"/>
          <w:bottom w:val="single" w:sz="18" w:space="0" w:color="90BB23" w:themeColor="accent3"/>
          <w:right w:val="single" w:sz="8" w:space="0" w:color="90BB23" w:themeColor="accent3"/>
          <w:insideH w:val="nil"/>
          <w:insideV w:val="single" w:sz="8" w:space="0" w:color="90BB2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0BB23" w:themeColor="accent3"/>
          <w:left w:val="single" w:sz="8" w:space="0" w:color="90BB23" w:themeColor="accent3"/>
          <w:bottom w:val="single" w:sz="8" w:space="0" w:color="90BB23" w:themeColor="accent3"/>
          <w:right w:val="single" w:sz="8" w:space="0" w:color="90BB23" w:themeColor="accent3"/>
          <w:insideH w:val="nil"/>
          <w:insideV w:val="single" w:sz="8" w:space="0" w:color="90BB2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0BB23" w:themeColor="accent3"/>
          <w:left w:val="single" w:sz="8" w:space="0" w:color="90BB23" w:themeColor="accent3"/>
          <w:bottom w:val="single" w:sz="8" w:space="0" w:color="90BB23" w:themeColor="accent3"/>
          <w:right w:val="single" w:sz="8" w:space="0" w:color="90BB23" w:themeColor="accent3"/>
        </w:tcBorders>
      </w:tcPr>
    </w:tblStylePr>
    <w:tblStylePr w:type="band1Vert">
      <w:tblPr/>
      <w:tcPr>
        <w:tcBorders>
          <w:top w:val="single" w:sz="8" w:space="0" w:color="90BB23" w:themeColor="accent3"/>
          <w:left w:val="single" w:sz="8" w:space="0" w:color="90BB23" w:themeColor="accent3"/>
          <w:bottom w:val="single" w:sz="8" w:space="0" w:color="90BB23" w:themeColor="accent3"/>
          <w:right w:val="single" w:sz="8" w:space="0" w:color="90BB23" w:themeColor="accent3"/>
        </w:tcBorders>
        <w:shd w:val="clear" w:color="auto" w:fill="E5F3C2" w:themeFill="accent3" w:themeFillTint="3F"/>
      </w:tcPr>
    </w:tblStylePr>
    <w:tblStylePr w:type="band1Horz">
      <w:tblPr/>
      <w:tcPr>
        <w:tcBorders>
          <w:top w:val="single" w:sz="8" w:space="0" w:color="90BB23" w:themeColor="accent3"/>
          <w:left w:val="single" w:sz="8" w:space="0" w:color="90BB23" w:themeColor="accent3"/>
          <w:bottom w:val="single" w:sz="8" w:space="0" w:color="90BB23" w:themeColor="accent3"/>
          <w:right w:val="single" w:sz="8" w:space="0" w:color="90BB23" w:themeColor="accent3"/>
          <w:insideV w:val="single" w:sz="8" w:space="0" w:color="90BB23" w:themeColor="accent3"/>
        </w:tcBorders>
        <w:shd w:val="clear" w:color="auto" w:fill="E5F3C2" w:themeFill="accent3" w:themeFillTint="3F"/>
      </w:tcPr>
    </w:tblStylePr>
    <w:tblStylePr w:type="band2Horz">
      <w:tblPr/>
      <w:tcPr>
        <w:tcBorders>
          <w:top w:val="single" w:sz="8" w:space="0" w:color="90BB23" w:themeColor="accent3"/>
          <w:left w:val="single" w:sz="8" w:space="0" w:color="90BB23" w:themeColor="accent3"/>
          <w:bottom w:val="single" w:sz="8" w:space="0" w:color="90BB23" w:themeColor="accent3"/>
          <w:right w:val="single" w:sz="8" w:space="0" w:color="90BB23" w:themeColor="accent3"/>
          <w:insideV w:val="single" w:sz="8" w:space="0" w:color="90BB23"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EE7008" w:themeColor="accent4"/>
        <w:left w:val="single" w:sz="8" w:space="0" w:color="EE7008" w:themeColor="accent4"/>
        <w:bottom w:val="single" w:sz="8" w:space="0" w:color="EE7008" w:themeColor="accent4"/>
        <w:right w:val="single" w:sz="8" w:space="0" w:color="EE7008" w:themeColor="accent4"/>
        <w:insideH w:val="single" w:sz="8" w:space="0" w:color="EE7008" w:themeColor="accent4"/>
        <w:insideV w:val="single" w:sz="8" w:space="0" w:color="EE700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E7008" w:themeColor="accent4"/>
          <w:left w:val="single" w:sz="8" w:space="0" w:color="EE7008" w:themeColor="accent4"/>
          <w:bottom w:val="single" w:sz="18" w:space="0" w:color="EE7008" w:themeColor="accent4"/>
          <w:right w:val="single" w:sz="8" w:space="0" w:color="EE7008" w:themeColor="accent4"/>
          <w:insideH w:val="nil"/>
          <w:insideV w:val="single" w:sz="8" w:space="0" w:color="EE700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E7008" w:themeColor="accent4"/>
          <w:left w:val="single" w:sz="8" w:space="0" w:color="EE7008" w:themeColor="accent4"/>
          <w:bottom w:val="single" w:sz="8" w:space="0" w:color="EE7008" w:themeColor="accent4"/>
          <w:right w:val="single" w:sz="8" w:space="0" w:color="EE7008" w:themeColor="accent4"/>
          <w:insideH w:val="nil"/>
          <w:insideV w:val="single" w:sz="8" w:space="0" w:color="EE700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E7008" w:themeColor="accent4"/>
          <w:left w:val="single" w:sz="8" w:space="0" w:color="EE7008" w:themeColor="accent4"/>
          <w:bottom w:val="single" w:sz="8" w:space="0" w:color="EE7008" w:themeColor="accent4"/>
          <w:right w:val="single" w:sz="8" w:space="0" w:color="EE7008" w:themeColor="accent4"/>
        </w:tcBorders>
      </w:tcPr>
    </w:tblStylePr>
    <w:tblStylePr w:type="band1Vert">
      <w:tblPr/>
      <w:tcPr>
        <w:tcBorders>
          <w:top w:val="single" w:sz="8" w:space="0" w:color="EE7008" w:themeColor="accent4"/>
          <w:left w:val="single" w:sz="8" w:space="0" w:color="EE7008" w:themeColor="accent4"/>
          <w:bottom w:val="single" w:sz="8" w:space="0" w:color="EE7008" w:themeColor="accent4"/>
          <w:right w:val="single" w:sz="8" w:space="0" w:color="EE7008" w:themeColor="accent4"/>
        </w:tcBorders>
        <w:shd w:val="clear" w:color="auto" w:fill="FDDBBF" w:themeFill="accent4" w:themeFillTint="3F"/>
      </w:tcPr>
    </w:tblStylePr>
    <w:tblStylePr w:type="band1Horz">
      <w:tblPr/>
      <w:tcPr>
        <w:tcBorders>
          <w:top w:val="single" w:sz="8" w:space="0" w:color="EE7008" w:themeColor="accent4"/>
          <w:left w:val="single" w:sz="8" w:space="0" w:color="EE7008" w:themeColor="accent4"/>
          <w:bottom w:val="single" w:sz="8" w:space="0" w:color="EE7008" w:themeColor="accent4"/>
          <w:right w:val="single" w:sz="8" w:space="0" w:color="EE7008" w:themeColor="accent4"/>
          <w:insideV w:val="single" w:sz="8" w:space="0" w:color="EE7008" w:themeColor="accent4"/>
        </w:tcBorders>
        <w:shd w:val="clear" w:color="auto" w:fill="FDDBBF" w:themeFill="accent4" w:themeFillTint="3F"/>
      </w:tcPr>
    </w:tblStylePr>
    <w:tblStylePr w:type="band2Horz">
      <w:tblPr/>
      <w:tcPr>
        <w:tcBorders>
          <w:top w:val="single" w:sz="8" w:space="0" w:color="EE7008" w:themeColor="accent4"/>
          <w:left w:val="single" w:sz="8" w:space="0" w:color="EE7008" w:themeColor="accent4"/>
          <w:bottom w:val="single" w:sz="8" w:space="0" w:color="EE7008" w:themeColor="accent4"/>
          <w:right w:val="single" w:sz="8" w:space="0" w:color="EE7008" w:themeColor="accent4"/>
          <w:insideV w:val="single" w:sz="8" w:space="0" w:color="EE7008"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1AB39F" w:themeColor="accent5"/>
        <w:left w:val="single" w:sz="8" w:space="0" w:color="1AB39F" w:themeColor="accent5"/>
        <w:bottom w:val="single" w:sz="8" w:space="0" w:color="1AB39F" w:themeColor="accent5"/>
        <w:right w:val="single" w:sz="8" w:space="0" w:color="1AB39F" w:themeColor="accent5"/>
        <w:insideH w:val="single" w:sz="8" w:space="0" w:color="1AB39F" w:themeColor="accent5"/>
        <w:insideV w:val="single" w:sz="8" w:space="0" w:color="1AB39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AB39F" w:themeColor="accent5"/>
          <w:left w:val="single" w:sz="8" w:space="0" w:color="1AB39F" w:themeColor="accent5"/>
          <w:bottom w:val="single" w:sz="18" w:space="0" w:color="1AB39F" w:themeColor="accent5"/>
          <w:right w:val="single" w:sz="8" w:space="0" w:color="1AB39F" w:themeColor="accent5"/>
          <w:insideH w:val="nil"/>
          <w:insideV w:val="single" w:sz="8" w:space="0" w:color="1AB39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AB39F" w:themeColor="accent5"/>
          <w:left w:val="single" w:sz="8" w:space="0" w:color="1AB39F" w:themeColor="accent5"/>
          <w:bottom w:val="single" w:sz="8" w:space="0" w:color="1AB39F" w:themeColor="accent5"/>
          <w:right w:val="single" w:sz="8" w:space="0" w:color="1AB39F" w:themeColor="accent5"/>
          <w:insideH w:val="nil"/>
          <w:insideV w:val="single" w:sz="8" w:space="0" w:color="1AB39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AB39F" w:themeColor="accent5"/>
          <w:left w:val="single" w:sz="8" w:space="0" w:color="1AB39F" w:themeColor="accent5"/>
          <w:bottom w:val="single" w:sz="8" w:space="0" w:color="1AB39F" w:themeColor="accent5"/>
          <w:right w:val="single" w:sz="8" w:space="0" w:color="1AB39F" w:themeColor="accent5"/>
        </w:tcBorders>
      </w:tcPr>
    </w:tblStylePr>
    <w:tblStylePr w:type="band1Vert">
      <w:tblPr/>
      <w:tcPr>
        <w:tcBorders>
          <w:top w:val="single" w:sz="8" w:space="0" w:color="1AB39F" w:themeColor="accent5"/>
          <w:left w:val="single" w:sz="8" w:space="0" w:color="1AB39F" w:themeColor="accent5"/>
          <w:bottom w:val="single" w:sz="8" w:space="0" w:color="1AB39F" w:themeColor="accent5"/>
          <w:right w:val="single" w:sz="8" w:space="0" w:color="1AB39F" w:themeColor="accent5"/>
        </w:tcBorders>
        <w:shd w:val="clear" w:color="auto" w:fill="BCF5ED" w:themeFill="accent5" w:themeFillTint="3F"/>
      </w:tcPr>
    </w:tblStylePr>
    <w:tblStylePr w:type="band1Horz">
      <w:tblPr/>
      <w:tcPr>
        <w:tcBorders>
          <w:top w:val="single" w:sz="8" w:space="0" w:color="1AB39F" w:themeColor="accent5"/>
          <w:left w:val="single" w:sz="8" w:space="0" w:color="1AB39F" w:themeColor="accent5"/>
          <w:bottom w:val="single" w:sz="8" w:space="0" w:color="1AB39F" w:themeColor="accent5"/>
          <w:right w:val="single" w:sz="8" w:space="0" w:color="1AB39F" w:themeColor="accent5"/>
          <w:insideV w:val="single" w:sz="8" w:space="0" w:color="1AB39F" w:themeColor="accent5"/>
        </w:tcBorders>
        <w:shd w:val="clear" w:color="auto" w:fill="BCF5ED" w:themeFill="accent5" w:themeFillTint="3F"/>
      </w:tcPr>
    </w:tblStylePr>
    <w:tblStylePr w:type="band2Horz">
      <w:tblPr/>
      <w:tcPr>
        <w:tcBorders>
          <w:top w:val="single" w:sz="8" w:space="0" w:color="1AB39F" w:themeColor="accent5"/>
          <w:left w:val="single" w:sz="8" w:space="0" w:color="1AB39F" w:themeColor="accent5"/>
          <w:bottom w:val="single" w:sz="8" w:space="0" w:color="1AB39F" w:themeColor="accent5"/>
          <w:right w:val="single" w:sz="8" w:space="0" w:color="1AB39F" w:themeColor="accent5"/>
          <w:insideV w:val="single" w:sz="8" w:space="0" w:color="1AB39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D5393D" w:themeColor="accent6"/>
        <w:left w:val="single" w:sz="8" w:space="0" w:color="D5393D" w:themeColor="accent6"/>
        <w:bottom w:val="single" w:sz="8" w:space="0" w:color="D5393D" w:themeColor="accent6"/>
        <w:right w:val="single" w:sz="8" w:space="0" w:color="D5393D" w:themeColor="accent6"/>
        <w:insideH w:val="single" w:sz="8" w:space="0" w:color="D5393D" w:themeColor="accent6"/>
        <w:insideV w:val="single" w:sz="8" w:space="0" w:color="D5393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393D" w:themeColor="accent6"/>
          <w:left w:val="single" w:sz="8" w:space="0" w:color="D5393D" w:themeColor="accent6"/>
          <w:bottom w:val="single" w:sz="18" w:space="0" w:color="D5393D" w:themeColor="accent6"/>
          <w:right w:val="single" w:sz="8" w:space="0" w:color="D5393D" w:themeColor="accent6"/>
          <w:insideH w:val="nil"/>
          <w:insideV w:val="single" w:sz="8" w:space="0" w:color="D5393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393D" w:themeColor="accent6"/>
          <w:left w:val="single" w:sz="8" w:space="0" w:color="D5393D" w:themeColor="accent6"/>
          <w:bottom w:val="single" w:sz="8" w:space="0" w:color="D5393D" w:themeColor="accent6"/>
          <w:right w:val="single" w:sz="8" w:space="0" w:color="D5393D" w:themeColor="accent6"/>
          <w:insideH w:val="nil"/>
          <w:insideV w:val="single" w:sz="8" w:space="0" w:color="D5393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393D" w:themeColor="accent6"/>
          <w:left w:val="single" w:sz="8" w:space="0" w:color="D5393D" w:themeColor="accent6"/>
          <w:bottom w:val="single" w:sz="8" w:space="0" w:color="D5393D" w:themeColor="accent6"/>
          <w:right w:val="single" w:sz="8" w:space="0" w:color="D5393D" w:themeColor="accent6"/>
        </w:tcBorders>
      </w:tcPr>
    </w:tblStylePr>
    <w:tblStylePr w:type="band1Vert">
      <w:tblPr/>
      <w:tcPr>
        <w:tcBorders>
          <w:top w:val="single" w:sz="8" w:space="0" w:color="D5393D" w:themeColor="accent6"/>
          <w:left w:val="single" w:sz="8" w:space="0" w:color="D5393D" w:themeColor="accent6"/>
          <w:bottom w:val="single" w:sz="8" w:space="0" w:color="D5393D" w:themeColor="accent6"/>
          <w:right w:val="single" w:sz="8" w:space="0" w:color="D5393D" w:themeColor="accent6"/>
        </w:tcBorders>
        <w:shd w:val="clear" w:color="auto" w:fill="F4CECE" w:themeFill="accent6" w:themeFillTint="3F"/>
      </w:tcPr>
    </w:tblStylePr>
    <w:tblStylePr w:type="band1Horz">
      <w:tblPr/>
      <w:tcPr>
        <w:tcBorders>
          <w:top w:val="single" w:sz="8" w:space="0" w:color="D5393D" w:themeColor="accent6"/>
          <w:left w:val="single" w:sz="8" w:space="0" w:color="D5393D" w:themeColor="accent6"/>
          <w:bottom w:val="single" w:sz="8" w:space="0" w:color="D5393D" w:themeColor="accent6"/>
          <w:right w:val="single" w:sz="8" w:space="0" w:color="D5393D" w:themeColor="accent6"/>
          <w:insideV w:val="single" w:sz="8" w:space="0" w:color="D5393D" w:themeColor="accent6"/>
        </w:tcBorders>
        <w:shd w:val="clear" w:color="auto" w:fill="F4CECE" w:themeFill="accent6" w:themeFillTint="3F"/>
      </w:tcPr>
    </w:tblStylePr>
    <w:tblStylePr w:type="band2Horz">
      <w:tblPr/>
      <w:tcPr>
        <w:tcBorders>
          <w:top w:val="single" w:sz="8" w:space="0" w:color="D5393D" w:themeColor="accent6"/>
          <w:left w:val="single" w:sz="8" w:space="0" w:color="D5393D" w:themeColor="accent6"/>
          <w:bottom w:val="single" w:sz="8" w:space="0" w:color="D5393D" w:themeColor="accent6"/>
          <w:right w:val="single" w:sz="8" w:space="0" w:color="D5393D" w:themeColor="accent6"/>
          <w:insideV w:val="single" w:sz="8" w:space="0" w:color="D5393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6FCBDD" w:themeColor="accent1" w:themeTint="BF"/>
        <w:left w:val="single" w:sz="8" w:space="0" w:color="6FCBDD" w:themeColor="accent1" w:themeTint="BF"/>
        <w:bottom w:val="single" w:sz="8" w:space="0" w:color="6FCBDD" w:themeColor="accent1" w:themeTint="BF"/>
        <w:right w:val="single" w:sz="8" w:space="0" w:color="6FCBDD" w:themeColor="accent1" w:themeTint="BF"/>
        <w:insideH w:val="single" w:sz="8" w:space="0" w:color="6FCBDD" w:themeColor="accent1" w:themeTint="BF"/>
      </w:tblBorders>
    </w:tblPr>
    <w:tblStylePr w:type="firstRow">
      <w:pPr>
        <w:spacing w:before="0" w:after="0" w:line="240" w:lineRule="auto"/>
      </w:pPr>
      <w:rPr>
        <w:b/>
        <w:bCs/>
        <w:color w:val="FFFFFF" w:themeColor="background1"/>
      </w:rPr>
      <w:tblPr/>
      <w:tcPr>
        <w:tcBorders>
          <w:top w:val="single" w:sz="8" w:space="0" w:color="6FCBDD" w:themeColor="accent1" w:themeTint="BF"/>
          <w:left w:val="single" w:sz="8" w:space="0" w:color="6FCBDD" w:themeColor="accent1" w:themeTint="BF"/>
          <w:bottom w:val="single" w:sz="8" w:space="0" w:color="6FCBDD" w:themeColor="accent1" w:themeTint="BF"/>
          <w:right w:val="single" w:sz="8" w:space="0" w:color="6FCBDD" w:themeColor="accent1" w:themeTint="BF"/>
          <w:insideH w:val="nil"/>
          <w:insideV w:val="nil"/>
        </w:tcBorders>
        <w:shd w:val="clear" w:color="auto" w:fill="40BAD2" w:themeFill="accent1"/>
      </w:tcPr>
    </w:tblStylePr>
    <w:tblStylePr w:type="lastRow">
      <w:pPr>
        <w:spacing w:before="0" w:after="0" w:line="240" w:lineRule="auto"/>
      </w:pPr>
      <w:rPr>
        <w:b/>
        <w:bCs/>
      </w:rPr>
      <w:tblPr/>
      <w:tcPr>
        <w:tcBorders>
          <w:top w:val="double" w:sz="6" w:space="0" w:color="6FCBDD" w:themeColor="accent1" w:themeTint="BF"/>
          <w:left w:val="single" w:sz="8" w:space="0" w:color="6FCBDD" w:themeColor="accent1" w:themeTint="BF"/>
          <w:bottom w:val="single" w:sz="8" w:space="0" w:color="6FCBDD" w:themeColor="accent1" w:themeTint="BF"/>
          <w:right w:val="single" w:sz="8" w:space="0" w:color="6FCBDD" w:themeColor="accent1" w:themeTint="BF"/>
          <w:insideH w:val="nil"/>
          <w:insideV w:val="nil"/>
        </w:tcBorders>
      </w:tcPr>
    </w:tblStylePr>
    <w:tblStylePr w:type="firstCol">
      <w:rPr>
        <w:b/>
        <w:bCs/>
      </w:rPr>
    </w:tblStylePr>
    <w:tblStylePr w:type="lastCol">
      <w:rPr>
        <w:b/>
        <w:bCs/>
      </w:rPr>
    </w:tblStylePr>
    <w:tblStylePr w:type="band1Vert">
      <w:tblPr/>
      <w:tcPr>
        <w:shd w:val="clear" w:color="auto" w:fill="CFEEF4" w:themeFill="accent1" w:themeFillTint="3F"/>
      </w:tcPr>
    </w:tblStylePr>
    <w:tblStylePr w:type="band1Horz">
      <w:tblPr/>
      <w:tcPr>
        <w:tcBorders>
          <w:insideH w:val="nil"/>
          <w:insideV w:val="nil"/>
        </w:tcBorders>
        <w:shd w:val="clear" w:color="auto" w:fill="CFEE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FCB3C" w:themeColor="accent2" w:themeTint="BF"/>
        <w:left w:val="single" w:sz="8" w:space="0" w:color="FFCB3C" w:themeColor="accent2" w:themeTint="BF"/>
        <w:bottom w:val="single" w:sz="8" w:space="0" w:color="FFCB3C" w:themeColor="accent2" w:themeTint="BF"/>
        <w:right w:val="single" w:sz="8" w:space="0" w:color="FFCB3C" w:themeColor="accent2" w:themeTint="BF"/>
        <w:insideH w:val="single" w:sz="8" w:space="0" w:color="FFCB3C" w:themeColor="accent2" w:themeTint="BF"/>
      </w:tblBorders>
    </w:tblPr>
    <w:tblStylePr w:type="firstRow">
      <w:pPr>
        <w:spacing w:before="0" w:after="0" w:line="240" w:lineRule="auto"/>
      </w:pPr>
      <w:rPr>
        <w:b/>
        <w:bCs/>
        <w:color w:val="FFFFFF" w:themeColor="background1"/>
      </w:rPr>
      <w:tblPr/>
      <w:tcPr>
        <w:tcBorders>
          <w:top w:val="single" w:sz="8" w:space="0" w:color="FFCB3C" w:themeColor="accent2" w:themeTint="BF"/>
          <w:left w:val="single" w:sz="8" w:space="0" w:color="FFCB3C" w:themeColor="accent2" w:themeTint="BF"/>
          <w:bottom w:val="single" w:sz="8" w:space="0" w:color="FFCB3C" w:themeColor="accent2" w:themeTint="BF"/>
          <w:right w:val="single" w:sz="8" w:space="0" w:color="FFCB3C" w:themeColor="accent2" w:themeTint="BF"/>
          <w:insideH w:val="nil"/>
          <w:insideV w:val="nil"/>
        </w:tcBorders>
        <w:shd w:val="clear" w:color="auto" w:fill="FAB900" w:themeFill="accent2"/>
      </w:tcPr>
    </w:tblStylePr>
    <w:tblStylePr w:type="lastRow">
      <w:pPr>
        <w:spacing w:before="0" w:after="0" w:line="240" w:lineRule="auto"/>
      </w:pPr>
      <w:rPr>
        <w:b/>
        <w:bCs/>
      </w:rPr>
      <w:tblPr/>
      <w:tcPr>
        <w:tcBorders>
          <w:top w:val="double" w:sz="6" w:space="0" w:color="FFCB3C" w:themeColor="accent2" w:themeTint="BF"/>
          <w:left w:val="single" w:sz="8" w:space="0" w:color="FFCB3C" w:themeColor="accent2" w:themeTint="BF"/>
          <w:bottom w:val="single" w:sz="8" w:space="0" w:color="FFCB3C" w:themeColor="accent2" w:themeTint="BF"/>
          <w:right w:val="single" w:sz="8" w:space="0" w:color="FFCB3C"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EEBE" w:themeFill="accent2" w:themeFillTint="3F"/>
      </w:tcPr>
    </w:tblStylePr>
    <w:tblStylePr w:type="band1Horz">
      <w:tblPr/>
      <w:tcPr>
        <w:tcBorders>
          <w:insideH w:val="nil"/>
          <w:insideV w:val="nil"/>
        </w:tcBorders>
        <w:shd w:val="clear" w:color="auto" w:fill="FFEEB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2DD49" w:themeColor="accent3" w:themeTint="BF"/>
        <w:left w:val="single" w:sz="8" w:space="0" w:color="B2DD49" w:themeColor="accent3" w:themeTint="BF"/>
        <w:bottom w:val="single" w:sz="8" w:space="0" w:color="B2DD49" w:themeColor="accent3" w:themeTint="BF"/>
        <w:right w:val="single" w:sz="8" w:space="0" w:color="B2DD49" w:themeColor="accent3" w:themeTint="BF"/>
        <w:insideH w:val="single" w:sz="8" w:space="0" w:color="B2DD49" w:themeColor="accent3" w:themeTint="BF"/>
      </w:tblBorders>
    </w:tblPr>
    <w:tblStylePr w:type="firstRow">
      <w:pPr>
        <w:spacing w:before="0" w:after="0" w:line="240" w:lineRule="auto"/>
      </w:pPr>
      <w:rPr>
        <w:b/>
        <w:bCs/>
        <w:color w:val="FFFFFF" w:themeColor="background1"/>
      </w:rPr>
      <w:tblPr/>
      <w:tcPr>
        <w:tcBorders>
          <w:top w:val="single" w:sz="8" w:space="0" w:color="B2DD49" w:themeColor="accent3" w:themeTint="BF"/>
          <w:left w:val="single" w:sz="8" w:space="0" w:color="B2DD49" w:themeColor="accent3" w:themeTint="BF"/>
          <w:bottom w:val="single" w:sz="8" w:space="0" w:color="B2DD49" w:themeColor="accent3" w:themeTint="BF"/>
          <w:right w:val="single" w:sz="8" w:space="0" w:color="B2DD49" w:themeColor="accent3" w:themeTint="BF"/>
          <w:insideH w:val="nil"/>
          <w:insideV w:val="nil"/>
        </w:tcBorders>
        <w:shd w:val="clear" w:color="auto" w:fill="90BB23" w:themeFill="accent3"/>
      </w:tcPr>
    </w:tblStylePr>
    <w:tblStylePr w:type="lastRow">
      <w:pPr>
        <w:spacing w:before="0" w:after="0" w:line="240" w:lineRule="auto"/>
      </w:pPr>
      <w:rPr>
        <w:b/>
        <w:bCs/>
      </w:rPr>
      <w:tblPr/>
      <w:tcPr>
        <w:tcBorders>
          <w:top w:val="double" w:sz="6" w:space="0" w:color="B2DD49" w:themeColor="accent3" w:themeTint="BF"/>
          <w:left w:val="single" w:sz="8" w:space="0" w:color="B2DD49" w:themeColor="accent3" w:themeTint="BF"/>
          <w:bottom w:val="single" w:sz="8" w:space="0" w:color="B2DD49" w:themeColor="accent3" w:themeTint="BF"/>
          <w:right w:val="single" w:sz="8" w:space="0" w:color="B2DD49"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F3C2" w:themeFill="accent3" w:themeFillTint="3F"/>
      </w:tcPr>
    </w:tblStylePr>
    <w:tblStylePr w:type="band1Horz">
      <w:tblPr/>
      <w:tcPr>
        <w:tcBorders>
          <w:insideH w:val="nil"/>
          <w:insideV w:val="nil"/>
        </w:tcBorders>
        <w:shd w:val="clear" w:color="auto" w:fill="E5F3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F8923F" w:themeColor="accent4" w:themeTint="BF"/>
        <w:left w:val="single" w:sz="8" w:space="0" w:color="F8923F" w:themeColor="accent4" w:themeTint="BF"/>
        <w:bottom w:val="single" w:sz="8" w:space="0" w:color="F8923F" w:themeColor="accent4" w:themeTint="BF"/>
        <w:right w:val="single" w:sz="8" w:space="0" w:color="F8923F" w:themeColor="accent4" w:themeTint="BF"/>
        <w:insideH w:val="single" w:sz="8" w:space="0" w:color="F8923F" w:themeColor="accent4" w:themeTint="BF"/>
      </w:tblBorders>
    </w:tblPr>
    <w:tblStylePr w:type="firstRow">
      <w:pPr>
        <w:spacing w:before="0" w:after="0" w:line="240" w:lineRule="auto"/>
      </w:pPr>
      <w:rPr>
        <w:b/>
        <w:bCs/>
        <w:color w:val="FFFFFF" w:themeColor="background1"/>
      </w:rPr>
      <w:tblPr/>
      <w:tcPr>
        <w:tcBorders>
          <w:top w:val="single" w:sz="8" w:space="0" w:color="F8923F" w:themeColor="accent4" w:themeTint="BF"/>
          <w:left w:val="single" w:sz="8" w:space="0" w:color="F8923F" w:themeColor="accent4" w:themeTint="BF"/>
          <w:bottom w:val="single" w:sz="8" w:space="0" w:color="F8923F" w:themeColor="accent4" w:themeTint="BF"/>
          <w:right w:val="single" w:sz="8" w:space="0" w:color="F8923F" w:themeColor="accent4" w:themeTint="BF"/>
          <w:insideH w:val="nil"/>
          <w:insideV w:val="nil"/>
        </w:tcBorders>
        <w:shd w:val="clear" w:color="auto" w:fill="EE7008" w:themeFill="accent4"/>
      </w:tcPr>
    </w:tblStylePr>
    <w:tblStylePr w:type="lastRow">
      <w:pPr>
        <w:spacing w:before="0" w:after="0" w:line="240" w:lineRule="auto"/>
      </w:pPr>
      <w:rPr>
        <w:b/>
        <w:bCs/>
      </w:rPr>
      <w:tblPr/>
      <w:tcPr>
        <w:tcBorders>
          <w:top w:val="double" w:sz="6" w:space="0" w:color="F8923F" w:themeColor="accent4" w:themeTint="BF"/>
          <w:left w:val="single" w:sz="8" w:space="0" w:color="F8923F" w:themeColor="accent4" w:themeTint="BF"/>
          <w:bottom w:val="single" w:sz="8" w:space="0" w:color="F8923F" w:themeColor="accent4" w:themeTint="BF"/>
          <w:right w:val="single" w:sz="8" w:space="0" w:color="F8923F" w:themeColor="accent4" w:themeTint="BF"/>
          <w:insideH w:val="nil"/>
          <w:insideV w:val="nil"/>
        </w:tcBorders>
      </w:tcPr>
    </w:tblStylePr>
    <w:tblStylePr w:type="firstCol">
      <w:rPr>
        <w:b/>
        <w:bCs/>
      </w:rPr>
    </w:tblStylePr>
    <w:tblStylePr w:type="lastCol">
      <w:rPr>
        <w:b/>
        <w:bCs/>
      </w:rPr>
    </w:tblStylePr>
    <w:tblStylePr w:type="band1Vert">
      <w:tblPr/>
      <w:tcPr>
        <w:shd w:val="clear" w:color="auto" w:fill="FDDBBF" w:themeFill="accent4" w:themeFillTint="3F"/>
      </w:tcPr>
    </w:tblStylePr>
    <w:tblStylePr w:type="band1Horz">
      <w:tblPr/>
      <w:tcPr>
        <w:tcBorders>
          <w:insideH w:val="nil"/>
          <w:insideV w:val="nil"/>
        </w:tcBorders>
        <w:shd w:val="clear" w:color="auto" w:fill="FDDBB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37E2CB" w:themeColor="accent5" w:themeTint="BF"/>
        <w:left w:val="single" w:sz="8" w:space="0" w:color="37E2CB" w:themeColor="accent5" w:themeTint="BF"/>
        <w:bottom w:val="single" w:sz="8" w:space="0" w:color="37E2CB" w:themeColor="accent5" w:themeTint="BF"/>
        <w:right w:val="single" w:sz="8" w:space="0" w:color="37E2CB" w:themeColor="accent5" w:themeTint="BF"/>
        <w:insideH w:val="single" w:sz="8" w:space="0" w:color="37E2CB" w:themeColor="accent5" w:themeTint="BF"/>
      </w:tblBorders>
    </w:tblPr>
    <w:tblStylePr w:type="firstRow">
      <w:pPr>
        <w:spacing w:before="0" w:after="0" w:line="240" w:lineRule="auto"/>
      </w:pPr>
      <w:rPr>
        <w:b/>
        <w:bCs/>
        <w:color w:val="FFFFFF" w:themeColor="background1"/>
      </w:rPr>
      <w:tblPr/>
      <w:tcPr>
        <w:tcBorders>
          <w:top w:val="single" w:sz="8" w:space="0" w:color="37E2CB" w:themeColor="accent5" w:themeTint="BF"/>
          <w:left w:val="single" w:sz="8" w:space="0" w:color="37E2CB" w:themeColor="accent5" w:themeTint="BF"/>
          <w:bottom w:val="single" w:sz="8" w:space="0" w:color="37E2CB" w:themeColor="accent5" w:themeTint="BF"/>
          <w:right w:val="single" w:sz="8" w:space="0" w:color="37E2CB" w:themeColor="accent5" w:themeTint="BF"/>
          <w:insideH w:val="nil"/>
          <w:insideV w:val="nil"/>
        </w:tcBorders>
        <w:shd w:val="clear" w:color="auto" w:fill="1AB39F" w:themeFill="accent5"/>
      </w:tcPr>
    </w:tblStylePr>
    <w:tblStylePr w:type="lastRow">
      <w:pPr>
        <w:spacing w:before="0" w:after="0" w:line="240" w:lineRule="auto"/>
      </w:pPr>
      <w:rPr>
        <w:b/>
        <w:bCs/>
      </w:rPr>
      <w:tblPr/>
      <w:tcPr>
        <w:tcBorders>
          <w:top w:val="double" w:sz="6" w:space="0" w:color="37E2CB" w:themeColor="accent5" w:themeTint="BF"/>
          <w:left w:val="single" w:sz="8" w:space="0" w:color="37E2CB" w:themeColor="accent5" w:themeTint="BF"/>
          <w:bottom w:val="single" w:sz="8" w:space="0" w:color="37E2CB" w:themeColor="accent5" w:themeTint="BF"/>
          <w:right w:val="single" w:sz="8" w:space="0" w:color="37E2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BCF5ED" w:themeFill="accent5" w:themeFillTint="3F"/>
      </w:tcPr>
    </w:tblStylePr>
    <w:tblStylePr w:type="band1Horz">
      <w:tblPr/>
      <w:tcPr>
        <w:tcBorders>
          <w:insideH w:val="nil"/>
          <w:insideV w:val="nil"/>
        </w:tcBorders>
        <w:shd w:val="clear" w:color="auto" w:fill="BCF5E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DF6A6D" w:themeColor="accent6" w:themeTint="BF"/>
        <w:left w:val="single" w:sz="8" w:space="0" w:color="DF6A6D" w:themeColor="accent6" w:themeTint="BF"/>
        <w:bottom w:val="single" w:sz="8" w:space="0" w:color="DF6A6D" w:themeColor="accent6" w:themeTint="BF"/>
        <w:right w:val="single" w:sz="8" w:space="0" w:color="DF6A6D" w:themeColor="accent6" w:themeTint="BF"/>
        <w:insideH w:val="single" w:sz="8" w:space="0" w:color="DF6A6D" w:themeColor="accent6" w:themeTint="BF"/>
      </w:tblBorders>
    </w:tblPr>
    <w:tblStylePr w:type="firstRow">
      <w:pPr>
        <w:spacing w:before="0" w:after="0" w:line="240" w:lineRule="auto"/>
      </w:pPr>
      <w:rPr>
        <w:b/>
        <w:bCs/>
        <w:color w:val="FFFFFF" w:themeColor="background1"/>
      </w:rPr>
      <w:tblPr/>
      <w:tcPr>
        <w:tcBorders>
          <w:top w:val="single" w:sz="8" w:space="0" w:color="DF6A6D" w:themeColor="accent6" w:themeTint="BF"/>
          <w:left w:val="single" w:sz="8" w:space="0" w:color="DF6A6D" w:themeColor="accent6" w:themeTint="BF"/>
          <w:bottom w:val="single" w:sz="8" w:space="0" w:color="DF6A6D" w:themeColor="accent6" w:themeTint="BF"/>
          <w:right w:val="single" w:sz="8" w:space="0" w:color="DF6A6D" w:themeColor="accent6" w:themeTint="BF"/>
          <w:insideH w:val="nil"/>
          <w:insideV w:val="nil"/>
        </w:tcBorders>
        <w:shd w:val="clear" w:color="auto" w:fill="D5393D" w:themeFill="accent6"/>
      </w:tcPr>
    </w:tblStylePr>
    <w:tblStylePr w:type="lastRow">
      <w:pPr>
        <w:spacing w:before="0" w:after="0" w:line="240" w:lineRule="auto"/>
      </w:pPr>
      <w:rPr>
        <w:b/>
        <w:bCs/>
      </w:rPr>
      <w:tblPr/>
      <w:tcPr>
        <w:tcBorders>
          <w:top w:val="double" w:sz="6" w:space="0" w:color="DF6A6D" w:themeColor="accent6" w:themeTint="BF"/>
          <w:left w:val="single" w:sz="8" w:space="0" w:color="DF6A6D" w:themeColor="accent6" w:themeTint="BF"/>
          <w:bottom w:val="single" w:sz="8" w:space="0" w:color="DF6A6D" w:themeColor="accent6" w:themeTint="BF"/>
          <w:right w:val="single" w:sz="8" w:space="0" w:color="DF6A6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4CECE" w:themeFill="accent6" w:themeFillTint="3F"/>
      </w:tcPr>
    </w:tblStylePr>
    <w:tblStylePr w:type="band1Horz">
      <w:tblPr/>
      <w:tcPr>
        <w:tcBorders>
          <w:insideH w:val="nil"/>
          <w:insideV w:val="nil"/>
        </w:tcBorders>
        <w:shd w:val="clear" w:color="auto" w:fill="F4CECE"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0BAD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0BAD2" w:themeFill="accent1"/>
      </w:tcPr>
    </w:tblStylePr>
    <w:tblStylePr w:type="lastCol">
      <w:rPr>
        <w:b/>
        <w:bCs/>
        <w:color w:val="FFFFFF" w:themeColor="background1"/>
      </w:rPr>
      <w:tblPr/>
      <w:tcPr>
        <w:tcBorders>
          <w:left w:val="nil"/>
          <w:right w:val="nil"/>
          <w:insideH w:val="nil"/>
          <w:insideV w:val="nil"/>
        </w:tcBorders>
        <w:shd w:val="clear" w:color="auto" w:fill="40BAD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AB9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AB900" w:themeFill="accent2"/>
      </w:tcPr>
    </w:tblStylePr>
    <w:tblStylePr w:type="lastCol">
      <w:rPr>
        <w:b/>
        <w:bCs/>
        <w:color w:val="FFFFFF" w:themeColor="background1"/>
      </w:rPr>
      <w:tblPr/>
      <w:tcPr>
        <w:tcBorders>
          <w:left w:val="nil"/>
          <w:right w:val="nil"/>
          <w:insideH w:val="nil"/>
          <w:insideV w:val="nil"/>
        </w:tcBorders>
        <w:shd w:val="clear" w:color="auto" w:fill="FAB9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0BB2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0BB23" w:themeFill="accent3"/>
      </w:tcPr>
    </w:tblStylePr>
    <w:tblStylePr w:type="lastCol">
      <w:rPr>
        <w:b/>
        <w:bCs/>
        <w:color w:val="FFFFFF" w:themeColor="background1"/>
      </w:rPr>
      <w:tblPr/>
      <w:tcPr>
        <w:tcBorders>
          <w:left w:val="nil"/>
          <w:right w:val="nil"/>
          <w:insideH w:val="nil"/>
          <w:insideV w:val="nil"/>
        </w:tcBorders>
        <w:shd w:val="clear" w:color="auto" w:fill="90BB2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E700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E7008" w:themeFill="accent4"/>
      </w:tcPr>
    </w:tblStylePr>
    <w:tblStylePr w:type="lastCol">
      <w:rPr>
        <w:b/>
        <w:bCs/>
        <w:color w:val="FFFFFF" w:themeColor="background1"/>
      </w:rPr>
      <w:tblPr/>
      <w:tcPr>
        <w:tcBorders>
          <w:left w:val="nil"/>
          <w:right w:val="nil"/>
          <w:insideH w:val="nil"/>
          <w:insideV w:val="nil"/>
        </w:tcBorders>
        <w:shd w:val="clear" w:color="auto" w:fill="EE700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AB39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AB39F" w:themeFill="accent5"/>
      </w:tcPr>
    </w:tblStylePr>
    <w:tblStylePr w:type="lastCol">
      <w:rPr>
        <w:b/>
        <w:bCs/>
        <w:color w:val="FFFFFF" w:themeColor="background1"/>
      </w:rPr>
      <w:tblPr/>
      <w:tcPr>
        <w:tcBorders>
          <w:left w:val="nil"/>
          <w:right w:val="nil"/>
          <w:insideH w:val="nil"/>
          <w:insideV w:val="nil"/>
        </w:tcBorders>
        <w:shd w:val="clear" w:color="auto" w:fill="1AB39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393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393D" w:themeFill="accent6"/>
      </w:tcPr>
    </w:tblStylePr>
    <w:tblStylePr w:type="lastCol">
      <w:rPr>
        <w:b/>
        <w:bCs/>
        <w:color w:val="FFFFFF" w:themeColor="background1"/>
      </w:rPr>
      <w:tblPr/>
      <w:tcPr>
        <w:tcBorders>
          <w:left w:val="nil"/>
          <w:right w:val="nil"/>
          <w:insideH w:val="nil"/>
          <w:insideV w:val="nil"/>
        </w:tcBorders>
        <w:shd w:val="clear" w:color="auto" w:fill="D5393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545454"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0BAD2" w:themeColor="accent1"/>
        <w:bottom w:val="single" w:sz="8" w:space="0" w:color="40BAD2" w:themeColor="accent1"/>
      </w:tblBorders>
    </w:tblPr>
    <w:tblStylePr w:type="firstRow">
      <w:rPr>
        <w:rFonts w:asciiTheme="majorHAnsi" w:eastAsiaTheme="majorEastAsia" w:hAnsiTheme="majorHAnsi" w:cstheme="majorBidi"/>
      </w:rPr>
      <w:tblPr/>
      <w:tcPr>
        <w:tcBorders>
          <w:top w:val="nil"/>
          <w:bottom w:val="single" w:sz="8" w:space="0" w:color="40BAD2" w:themeColor="accent1"/>
        </w:tcBorders>
      </w:tcPr>
    </w:tblStylePr>
    <w:tblStylePr w:type="lastRow">
      <w:rPr>
        <w:b/>
        <w:bCs/>
        <w:color w:val="545454" w:themeColor="text2"/>
      </w:rPr>
      <w:tblPr/>
      <w:tcPr>
        <w:tcBorders>
          <w:top w:val="single" w:sz="8" w:space="0" w:color="40BAD2" w:themeColor="accent1"/>
          <w:bottom w:val="single" w:sz="8" w:space="0" w:color="40BAD2" w:themeColor="accent1"/>
        </w:tcBorders>
      </w:tcPr>
    </w:tblStylePr>
    <w:tblStylePr w:type="firstCol">
      <w:rPr>
        <w:b/>
        <w:bCs/>
      </w:rPr>
    </w:tblStylePr>
    <w:tblStylePr w:type="lastCol">
      <w:rPr>
        <w:b/>
        <w:bCs/>
      </w:rPr>
      <w:tblPr/>
      <w:tcPr>
        <w:tcBorders>
          <w:top w:val="single" w:sz="8" w:space="0" w:color="40BAD2" w:themeColor="accent1"/>
          <w:bottom w:val="single" w:sz="8" w:space="0" w:color="40BAD2" w:themeColor="accent1"/>
        </w:tcBorders>
      </w:tcPr>
    </w:tblStylePr>
    <w:tblStylePr w:type="band1Vert">
      <w:tblPr/>
      <w:tcPr>
        <w:shd w:val="clear" w:color="auto" w:fill="CFEEF4" w:themeFill="accent1" w:themeFillTint="3F"/>
      </w:tcPr>
    </w:tblStylePr>
    <w:tblStylePr w:type="band1Horz">
      <w:tblPr/>
      <w:tcPr>
        <w:shd w:val="clear" w:color="auto" w:fill="CFEEF4"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FAB900" w:themeColor="accent2"/>
        <w:bottom w:val="single" w:sz="8" w:space="0" w:color="FAB900" w:themeColor="accent2"/>
      </w:tblBorders>
    </w:tblPr>
    <w:tblStylePr w:type="firstRow">
      <w:rPr>
        <w:rFonts w:asciiTheme="majorHAnsi" w:eastAsiaTheme="majorEastAsia" w:hAnsiTheme="majorHAnsi" w:cstheme="majorBidi"/>
      </w:rPr>
      <w:tblPr/>
      <w:tcPr>
        <w:tcBorders>
          <w:top w:val="nil"/>
          <w:bottom w:val="single" w:sz="8" w:space="0" w:color="FAB900" w:themeColor="accent2"/>
        </w:tcBorders>
      </w:tcPr>
    </w:tblStylePr>
    <w:tblStylePr w:type="lastRow">
      <w:rPr>
        <w:b/>
        <w:bCs/>
        <w:color w:val="545454" w:themeColor="text2"/>
      </w:rPr>
      <w:tblPr/>
      <w:tcPr>
        <w:tcBorders>
          <w:top w:val="single" w:sz="8" w:space="0" w:color="FAB900" w:themeColor="accent2"/>
          <w:bottom w:val="single" w:sz="8" w:space="0" w:color="FAB900" w:themeColor="accent2"/>
        </w:tcBorders>
      </w:tcPr>
    </w:tblStylePr>
    <w:tblStylePr w:type="firstCol">
      <w:rPr>
        <w:b/>
        <w:bCs/>
      </w:rPr>
    </w:tblStylePr>
    <w:tblStylePr w:type="lastCol">
      <w:rPr>
        <w:b/>
        <w:bCs/>
      </w:rPr>
      <w:tblPr/>
      <w:tcPr>
        <w:tcBorders>
          <w:top w:val="single" w:sz="8" w:space="0" w:color="FAB900" w:themeColor="accent2"/>
          <w:bottom w:val="single" w:sz="8" w:space="0" w:color="FAB900" w:themeColor="accent2"/>
        </w:tcBorders>
      </w:tcPr>
    </w:tblStylePr>
    <w:tblStylePr w:type="band1Vert">
      <w:tblPr/>
      <w:tcPr>
        <w:shd w:val="clear" w:color="auto" w:fill="FFEEBE" w:themeFill="accent2" w:themeFillTint="3F"/>
      </w:tcPr>
    </w:tblStylePr>
    <w:tblStylePr w:type="band1Horz">
      <w:tblPr/>
      <w:tcPr>
        <w:shd w:val="clear" w:color="auto" w:fill="FFEEBE"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0BB23" w:themeColor="accent3"/>
        <w:bottom w:val="single" w:sz="8" w:space="0" w:color="90BB23" w:themeColor="accent3"/>
      </w:tblBorders>
    </w:tblPr>
    <w:tblStylePr w:type="firstRow">
      <w:rPr>
        <w:rFonts w:asciiTheme="majorHAnsi" w:eastAsiaTheme="majorEastAsia" w:hAnsiTheme="majorHAnsi" w:cstheme="majorBidi"/>
      </w:rPr>
      <w:tblPr/>
      <w:tcPr>
        <w:tcBorders>
          <w:top w:val="nil"/>
          <w:bottom w:val="single" w:sz="8" w:space="0" w:color="90BB23" w:themeColor="accent3"/>
        </w:tcBorders>
      </w:tcPr>
    </w:tblStylePr>
    <w:tblStylePr w:type="lastRow">
      <w:rPr>
        <w:b/>
        <w:bCs/>
        <w:color w:val="545454" w:themeColor="text2"/>
      </w:rPr>
      <w:tblPr/>
      <w:tcPr>
        <w:tcBorders>
          <w:top w:val="single" w:sz="8" w:space="0" w:color="90BB23" w:themeColor="accent3"/>
          <w:bottom w:val="single" w:sz="8" w:space="0" w:color="90BB23" w:themeColor="accent3"/>
        </w:tcBorders>
      </w:tcPr>
    </w:tblStylePr>
    <w:tblStylePr w:type="firstCol">
      <w:rPr>
        <w:b/>
        <w:bCs/>
      </w:rPr>
    </w:tblStylePr>
    <w:tblStylePr w:type="lastCol">
      <w:rPr>
        <w:b/>
        <w:bCs/>
      </w:rPr>
      <w:tblPr/>
      <w:tcPr>
        <w:tcBorders>
          <w:top w:val="single" w:sz="8" w:space="0" w:color="90BB23" w:themeColor="accent3"/>
          <w:bottom w:val="single" w:sz="8" w:space="0" w:color="90BB23" w:themeColor="accent3"/>
        </w:tcBorders>
      </w:tcPr>
    </w:tblStylePr>
    <w:tblStylePr w:type="band1Vert">
      <w:tblPr/>
      <w:tcPr>
        <w:shd w:val="clear" w:color="auto" w:fill="E5F3C2" w:themeFill="accent3" w:themeFillTint="3F"/>
      </w:tcPr>
    </w:tblStylePr>
    <w:tblStylePr w:type="band1Horz">
      <w:tblPr/>
      <w:tcPr>
        <w:shd w:val="clear" w:color="auto" w:fill="E5F3C2"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EE7008" w:themeColor="accent4"/>
        <w:bottom w:val="single" w:sz="8" w:space="0" w:color="EE7008" w:themeColor="accent4"/>
      </w:tblBorders>
    </w:tblPr>
    <w:tblStylePr w:type="firstRow">
      <w:rPr>
        <w:rFonts w:asciiTheme="majorHAnsi" w:eastAsiaTheme="majorEastAsia" w:hAnsiTheme="majorHAnsi" w:cstheme="majorBidi"/>
      </w:rPr>
      <w:tblPr/>
      <w:tcPr>
        <w:tcBorders>
          <w:top w:val="nil"/>
          <w:bottom w:val="single" w:sz="8" w:space="0" w:color="EE7008" w:themeColor="accent4"/>
        </w:tcBorders>
      </w:tcPr>
    </w:tblStylePr>
    <w:tblStylePr w:type="lastRow">
      <w:rPr>
        <w:b/>
        <w:bCs/>
        <w:color w:val="545454" w:themeColor="text2"/>
      </w:rPr>
      <w:tblPr/>
      <w:tcPr>
        <w:tcBorders>
          <w:top w:val="single" w:sz="8" w:space="0" w:color="EE7008" w:themeColor="accent4"/>
          <w:bottom w:val="single" w:sz="8" w:space="0" w:color="EE7008" w:themeColor="accent4"/>
        </w:tcBorders>
      </w:tcPr>
    </w:tblStylePr>
    <w:tblStylePr w:type="firstCol">
      <w:rPr>
        <w:b/>
        <w:bCs/>
      </w:rPr>
    </w:tblStylePr>
    <w:tblStylePr w:type="lastCol">
      <w:rPr>
        <w:b/>
        <w:bCs/>
      </w:rPr>
      <w:tblPr/>
      <w:tcPr>
        <w:tcBorders>
          <w:top w:val="single" w:sz="8" w:space="0" w:color="EE7008" w:themeColor="accent4"/>
          <w:bottom w:val="single" w:sz="8" w:space="0" w:color="EE7008" w:themeColor="accent4"/>
        </w:tcBorders>
      </w:tcPr>
    </w:tblStylePr>
    <w:tblStylePr w:type="band1Vert">
      <w:tblPr/>
      <w:tcPr>
        <w:shd w:val="clear" w:color="auto" w:fill="FDDBBF" w:themeFill="accent4" w:themeFillTint="3F"/>
      </w:tcPr>
    </w:tblStylePr>
    <w:tblStylePr w:type="band1Horz">
      <w:tblPr/>
      <w:tcPr>
        <w:shd w:val="clear" w:color="auto" w:fill="FDDBB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1AB39F" w:themeColor="accent5"/>
        <w:bottom w:val="single" w:sz="8" w:space="0" w:color="1AB39F" w:themeColor="accent5"/>
      </w:tblBorders>
    </w:tblPr>
    <w:tblStylePr w:type="firstRow">
      <w:rPr>
        <w:rFonts w:asciiTheme="majorHAnsi" w:eastAsiaTheme="majorEastAsia" w:hAnsiTheme="majorHAnsi" w:cstheme="majorBidi"/>
      </w:rPr>
      <w:tblPr/>
      <w:tcPr>
        <w:tcBorders>
          <w:top w:val="nil"/>
          <w:bottom w:val="single" w:sz="8" w:space="0" w:color="1AB39F" w:themeColor="accent5"/>
        </w:tcBorders>
      </w:tcPr>
    </w:tblStylePr>
    <w:tblStylePr w:type="lastRow">
      <w:rPr>
        <w:b/>
        <w:bCs/>
        <w:color w:val="545454" w:themeColor="text2"/>
      </w:rPr>
      <w:tblPr/>
      <w:tcPr>
        <w:tcBorders>
          <w:top w:val="single" w:sz="8" w:space="0" w:color="1AB39F" w:themeColor="accent5"/>
          <w:bottom w:val="single" w:sz="8" w:space="0" w:color="1AB39F" w:themeColor="accent5"/>
        </w:tcBorders>
      </w:tcPr>
    </w:tblStylePr>
    <w:tblStylePr w:type="firstCol">
      <w:rPr>
        <w:b/>
        <w:bCs/>
      </w:rPr>
    </w:tblStylePr>
    <w:tblStylePr w:type="lastCol">
      <w:rPr>
        <w:b/>
        <w:bCs/>
      </w:rPr>
      <w:tblPr/>
      <w:tcPr>
        <w:tcBorders>
          <w:top w:val="single" w:sz="8" w:space="0" w:color="1AB39F" w:themeColor="accent5"/>
          <w:bottom w:val="single" w:sz="8" w:space="0" w:color="1AB39F" w:themeColor="accent5"/>
        </w:tcBorders>
      </w:tcPr>
    </w:tblStylePr>
    <w:tblStylePr w:type="band1Vert">
      <w:tblPr/>
      <w:tcPr>
        <w:shd w:val="clear" w:color="auto" w:fill="BCF5ED" w:themeFill="accent5" w:themeFillTint="3F"/>
      </w:tcPr>
    </w:tblStylePr>
    <w:tblStylePr w:type="band1Horz">
      <w:tblPr/>
      <w:tcPr>
        <w:shd w:val="clear" w:color="auto" w:fill="BCF5ED"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D5393D" w:themeColor="accent6"/>
        <w:bottom w:val="single" w:sz="8" w:space="0" w:color="D5393D" w:themeColor="accent6"/>
      </w:tblBorders>
    </w:tblPr>
    <w:tblStylePr w:type="firstRow">
      <w:rPr>
        <w:rFonts w:asciiTheme="majorHAnsi" w:eastAsiaTheme="majorEastAsia" w:hAnsiTheme="majorHAnsi" w:cstheme="majorBidi"/>
      </w:rPr>
      <w:tblPr/>
      <w:tcPr>
        <w:tcBorders>
          <w:top w:val="nil"/>
          <w:bottom w:val="single" w:sz="8" w:space="0" w:color="D5393D" w:themeColor="accent6"/>
        </w:tcBorders>
      </w:tcPr>
    </w:tblStylePr>
    <w:tblStylePr w:type="lastRow">
      <w:rPr>
        <w:b/>
        <w:bCs/>
        <w:color w:val="545454" w:themeColor="text2"/>
      </w:rPr>
      <w:tblPr/>
      <w:tcPr>
        <w:tcBorders>
          <w:top w:val="single" w:sz="8" w:space="0" w:color="D5393D" w:themeColor="accent6"/>
          <w:bottom w:val="single" w:sz="8" w:space="0" w:color="D5393D" w:themeColor="accent6"/>
        </w:tcBorders>
      </w:tcPr>
    </w:tblStylePr>
    <w:tblStylePr w:type="firstCol">
      <w:rPr>
        <w:b/>
        <w:bCs/>
      </w:rPr>
    </w:tblStylePr>
    <w:tblStylePr w:type="lastCol">
      <w:rPr>
        <w:b/>
        <w:bCs/>
      </w:rPr>
      <w:tblPr/>
      <w:tcPr>
        <w:tcBorders>
          <w:top w:val="single" w:sz="8" w:space="0" w:color="D5393D" w:themeColor="accent6"/>
          <w:bottom w:val="single" w:sz="8" w:space="0" w:color="D5393D" w:themeColor="accent6"/>
        </w:tcBorders>
      </w:tcPr>
    </w:tblStylePr>
    <w:tblStylePr w:type="band1Vert">
      <w:tblPr/>
      <w:tcPr>
        <w:shd w:val="clear" w:color="auto" w:fill="F4CECE" w:themeFill="accent6" w:themeFillTint="3F"/>
      </w:tcPr>
    </w:tblStylePr>
    <w:tblStylePr w:type="band1Horz">
      <w:tblPr/>
      <w:tcPr>
        <w:shd w:val="clear" w:color="auto" w:fill="F4CECE"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0BAD2" w:themeColor="accent1"/>
        <w:left w:val="single" w:sz="8" w:space="0" w:color="40BAD2" w:themeColor="accent1"/>
        <w:bottom w:val="single" w:sz="8" w:space="0" w:color="40BAD2" w:themeColor="accent1"/>
        <w:right w:val="single" w:sz="8" w:space="0" w:color="40BAD2" w:themeColor="accent1"/>
      </w:tblBorders>
    </w:tblPr>
    <w:tblStylePr w:type="firstRow">
      <w:rPr>
        <w:sz w:val="24"/>
        <w:szCs w:val="24"/>
      </w:rPr>
      <w:tblPr/>
      <w:tcPr>
        <w:tcBorders>
          <w:top w:val="nil"/>
          <w:left w:val="nil"/>
          <w:bottom w:val="single" w:sz="24" w:space="0" w:color="40BAD2" w:themeColor="accent1"/>
          <w:right w:val="nil"/>
          <w:insideH w:val="nil"/>
          <w:insideV w:val="nil"/>
        </w:tcBorders>
        <w:shd w:val="clear" w:color="auto" w:fill="FFFFFF" w:themeFill="background1"/>
      </w:tcPr>
    </w:tblStylePr>
    <w:tblStylePr w:type="lastRow">
      <w:tblPr/>
      <w:tcPr>
        <w:tcBorders>
          <w:top w:val="single" w:sz="8" w:space="0" w:color="40BAD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0BAD2" w:themeColor="accent1"/>
          <w:insideH w:val="nil"/>
          <w:insideV w:val="nil"/>
        </w:tcBorders>
        <w:shd w:val="clear" w:color="auto" w:fill="FFFFFF" w:themeFill="background1"/>
      </w:tcPr>
    </w:tblStylePr>
    <w:tblStylePr w:type="lastCol">
      <w:tblPr/>
      <w:tcPr>
        <w:tcBorders>
          <w:top w:val="nil"/>
          <w:left w:val="single" w:sz="8" w:space="0" w:color="40BAD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EEF4" w:themeFill="accent1" w:themeFillTint="3F"/>
      </w:tcPr>
    </w:tblStylePr>
    <w:tblStylePr w:type="band1Horz">
      <w:tblPr/>
      <w:tcPr>
        <w:tcBorders>
          <w:top w:val="nil"/>
          <w:bottom w:val="nil"/>
          <w:insideH w:val="nil"/>
          <w:insideV w:val="nil"/>
        </w:tcBorders>
        <w:shd w:val="clear" w:color="auto" w:fill="CFEE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AB900" w:themeColor="accent2"/>
        <w:left w:val="single" w:sz="8" w:space="0" w:color="FAB900" w:themeColor="accent2"/>
        <w:bottom w:val="single" w:sz="8" w:space="0" w:color="FAB900" w:themeColor="accent2"/>
        <w:right w:val="single" w:sz="8" w:space="0" w:color="FAB900" w:themeColor="accent2"/>
      </w:tblBorders>
    </w:tblPr>
    <w:tblStylePr w:type="firstRow">
      <w:rPr>
        <w:sz w:val="24"/>
        <w:szCs w:val="24"/>
      </w:rPr>
      <w:tblPr/>
      <w:tcPr>
        <w:tcBorders>
          <w:top w:val="nil"/>
          <w:left w:val="nil"/>
          <w:bottom w:val="single" w:sz="24" w:space="0" w:color="FAB900" w:themeColor="accent2"/>
          <w:right w:val="nil"/>
          <w:insideH w:val="nil"/>
          <w:insideV w:val="nil"/>
        </w:tcBorders>
        <w:shd w:val="clear" w:color="auto" w:fill="FFFFFF" w:themeFill="background1"/>
      </w:tcPr>
    </w:tblStylePr>
    <w:tblStylePr w:type="lastRow">
      <w:tblPr/>
      <w:tcPr>
        <w:tcBorders>
          <w:top w:val="single" w:sz="8" w:space="0" w:color="FAB9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AB900" w:themeColor="accent2"/>
          <w:insideH w:val="nil"/>
          <w:insideV w:val="nil"/>
        </w:tcBorders>
        <w:shd w:val="clear" w:color="auto" w:fill="FFFFFF" w:themeFill="background1"/>
      </w:tcPr>
    </w:tblStylePr>
    <w:tblStylePr w:type="lastCol">
      <w:tblPr/>
      <w:tcPr>
        <w:tcBorders>
          <w:top w:val="nil"/>
          <w:left w:val="single" w:sz="8" w:space="0" w:color="FAB9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EBE" w:themeFill="accent2" w:themeFillTint="3F"/>
      </w:tcPr>
    </w:tblStylePr>
    <w:tblStylePr w:type="band1Horz">
      <w:tblPr/>
      <w:tcPr>
        <w:tcBorders>
          <w:top w:val="nil"/>
          <w:bottom w:val="nil"/>
          <w:insideH w:val="nil"/>
          <w:insideV w:val="nil"/>
        </w:tcBorders>
        <w:shd w:val="clear" w:color="auto" w:fill="FFEEB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0BB23" w:themeColor="accent3"/>
        <w:left w:val="single" w:sz="8" w:space="0" w:color="90BB23" w:themeColor="accent3"/>
        <w:bottom w:val="single" w:sz="8" w:space="0" w:color="90BB23" w:themeColor="accent3"/>
        <w:right w:val="single" w:sz="8" w:space="0" w:color="90BB23" w:themeColor="accent3"/>
      </w:tblBorders>
    </w:tblPr>
    <w:tblStylePr w:type="firstRow">
      <w:rPr>
        <w:sz w:val="24"/>
        <w:szCs w:val="24"/>
      </w:rPr>
      <w:tblPr/>
      <w:tcPr>
        <w:tcBorders>
          <w:top w:val="nil"/>
          <w:left w:val="nil"/>
          <w:bottom w:val="single" w:sz="24" w:space="0" w:color="90BB23" w:themeColor="accent3"/>
          <w:right w:val="nil"/>
          <w:insideH w:val="nil"/>
          <w:insideV w:val="nil"/>
        </w:tcBorders>
        <w:shd w:val="clear" w:color="auto" w:fill="FFFFFF" w:themeFill="background1"/>
      </w:tcPr>
    </w:tblStylePr>
    <w:tblStylePr w:type="lastRow">
      <w:tblPr/>
      <w:tcPr>
        <w:tcBorders>
          <w:top w:val="single" w:sz="8" w:space="0" w:color="90BB23"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0BB23" w:themeColor="accent3"/>
          <w:insideH w:val="nil"/>
          <w:insideV w:val="nil"/>
        </w:tcBorders>
        <w:shd w:val="clear" w:color="auto" w:fill="FFFFFF" w:themeFill="background1"/>
      </w:tcPr>
    </w:tblStylePr>
    <w:tblStylePr w:type="lastCol">
      <w:tblPr/>
      <w:tcPr>
        <w:tcBorders>
          <w:top w:val="nil"/>
          <w:left w:val="single" w:sz="8" w:space="0" w:color="90BB2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F3C2" w:themeFill="accent3" w:themeFillTint="3F"/>
      </w:tcPr>
    </w:tblStylePr>
    <w:tblStylePr w:type="band1Horz">
      <w:tblPr/>
      <w:tcPr>
        <w:tcBorders>
          <w:top w:val="nil"/>
          <w:bottom w:val="nil"/>
          <w:insideH w:val="nil"/>
          <w:insideV w:val="nil"/>
        </w:tcBorders>
        <w:shd w:val="clear" w:color="auto" w:fill="E5F3C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E7008" w:themeColor="accent4"/>
        <w:left w:val="single" w:sz="8" w:space="0" w:color="EE7008" w:themeColor="accent4"/>
        <w:bottom w:val="single" w:sz="8" w:space="0" w:color="EE7008" w:themeColor="accent4"/>
        <w:right w:val="single" w:sz="8" w:space="0" w:color="EE7008" w:themeColor="accent4"/>
      </w:tblBorders>
    </w:tblPr>
    <w:tblStylePr w:type="firstRow">
      <w:rPr>
        <w:sz w:val="24"/>
        <w:szCs w:val="24"/>
      </w:rPr>
      <w:tblPr/>
      <w:tcPr>
        <w:tcBorders>
          <w:top w:val="nil"/>
          <w:left w:val="nil"/>
          <w:bottom w:val="single" w:sz="24" w:space="0" w:color="EE7008" w:themeColor="accent4"/>
          <w:right w:val="nil"/>
          <w:insideH w:val="nil"/>
          <w:insideV w:val="nil"/>
        </w:tcBorders>
        <w:shd w:val="clear" w:color="auto" w:fill="FFFFFF" w:themeFill="background1"/>
      </w:tcPr>
    </w:tblStylePr>
    <w:tblStylePr w:type="lastRow">
      <w:tblPr/>
      <w:tcPr>
        <w:tcBorders>
          <w:top w:val="single" w:sz="8" w:space="0" w:color="EE7008"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E7008" w:themeColor="accent4"/>
          <w:insideH w:val="nil"/>
          <w:insideV w:val="nil"/>
        </w:tcBorders>
        <w:shd w:val="clear" w:color="auto" w:fill="FFFFFF" w:themeFill="background1"/>
      </w:tcPr>
    </w:tblStylePr>
    <w:tblStylePr w:type="lastCol">
      <w:tblPr/>
      <w:tcPr>
        <w:tcBorders>
          <w:top w:val="nil"/>
          <w:left w:val="single" w:sz="8" w:space="0" w:color="EE700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DBBF" w:themeFill="accent4" w:themeFillTint="3F"/>
      </w:tcPr>
    </w:tblStylePr>
    <w:tblStylePr w:type="band1Horz">
      <w:tblPr/>
      <w:tcPr>
        <w:tcBorders>
          <w:top w:val="nil"/>
          <w:bottom w:val="nil"/>
          <w:insideH w:val="nil"/>
          <w:insideV w:val="nil"/>
        </w:tcBorders>
        <w:shd w:val="clear" w:color="auto" w:fill="FDDBB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AB39F" w:themeColor="accent5"/>
        <w:left w:val="single" w:sz="8" w:space="0" w:color="1AB39F" w:themeColor="accent5"/>
        <w:bottom w:val="single" w:sz="8" w:space="0" w:color="1AB39F" w:themeColor="accent5"/>
        <w:right w:val="single" w:sz="8" w:space="0" w:color="1AB39F" w:themeColor="accent5"/>
      </w:tblBorders>
    </w:tblPr>
    <w:tblStylePr w:type="firstRow">
      <w:rPr>
        <w:sz w:val="24"/>
        <w:szCs w:val="24"/>
      </w:rPr>
      <w:tblPr/>
      <w:tcPr>
        <w:tcBorders>
          <w:top w:val="nil"/>
          <w:left w:val="nil"/>
          <w:bottom w:val="single" w:sz="24" w:space="0" w:color="1AB39F" w:themeColor="accent5"/>
          <w:right w:val="nil"/>
          <w:insideH w:val="nil"/>
          <w:insideV w:val="nil"/>
        </w:tcBorders>
        <w:shd w:val="clear" w:color="auto" w:fill="FFFFFF" w:themeFill="background1"/>
      </w:tcPr>
    </w:tblStylePr>
    <w:tblStylePr w:type="lastRow">
      <w:tblPr/>
      <w:tcPr>
        <w:tcBorders>
          <w:top w:val="single" w:sz="8" w:space="0" w:color="1AB39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AB39F" w:themeColor="accent5"/>
          <w:insideH w:val="nil"/>
          <w:insideV w:val="nil"/>
        </w:tcBorders>
        <w:shd w:val="clear" w:color="auto" w:fill="FFFFFF" w:themeFill="background1"/>
      </w:tcPr>
    </w:tblStylePr>
    <w:tblStylePr w:type="lastCol">
      <w:tblPr/>
      <w:tcPr>
        <w:tcBorders>
          <w:top w:val="nil"/>
          <w:left w:val="single" w:sz="8" w:space="0" w:color="1AB39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F5ED" w:themeFill="accent5" w:themeFillTint="3F"/>
      </w:tcPr>
    </w:tblStylePr>
    <w:tblStylePr w:type="band1Horz">
      <w:tblPr/>
      <w:tcPr>
        <w:tcBorders>
          <w:top w:val="nil"/>
          <w:bottom w:val="nil"/>
          <w:insideH w:val="nil"/>
          <w:insideV w:val="nil"/>
        </w:tcBorders>
        <w:shd w:val="clear" w:color="auto" w:fill="BCF5E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5393D" w:themeColor="accent6"/>
        <w:left w:val="single" w:sz="8" w:space="0" w:color="D5393D" w:themeColor="accent6"/>
        <w:bottom w:val="single" w:sz="8" w:space="0" w:color="D5393D" w:themeColor="accent6"/>
        <w:right w:val="single" w:sz="8" w:space="0" w:color="D5393D" w:themeColor="accent6"/>
      </w:tblBorders>
    </w:tblPr>
    <w:tblStylePr w:type="firstRow">
      <w:rPr>
        <w:sz w:val="24"/>
        <w:szCs w:val="24"/>
      </w:rPr>
      <w:tblPr/>
      <w:tcPr>
        <w:tcBorders>
          <w:top w:val="nil"/>
          <w:left w:val="nil"/>
          <w:bottom w:val="single" w:sz="24" w:space="0" w:color="D5393D" w:themeColor="accent6"/>
          <w:right w:val="nil"/>
          <w:insideH w:val="nil"/>
          <w:insideV w:val="nil"/>
        </w:tcBorders>
        <w:shd w:val="clear" w:color="auto" w:fill="FFFFFF" w:themeFill="background1"/>
      </w:tcPr>
    </w:tblStylePr>
    <w:tblStylePr w:type="lastRow">
      <w:tblPr/>
      <w:tcPr>
        <w:tcBorders>
          <w:top w:val="single" w:sz="8" w:space="0" w:color="D5393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5393D" w:themeColor="accent6"/>
          <w:insideH w:val="nil"/>
          <w:insideV w:val="nil"/>
        </w:tcBorders>
        <w:shd w:val="clear" w:color="auto" w:fill="FFFFFF" w:themeFill="background1"/>
      </w:tcPr>
    </w:tblStylePr>
    <w:tblStylePr w:type="lastCol">
      <w:tblPr/>
      <w:tcPr>
        <w:tcBorders>
          <w:top w:val="nil"/>
          <w:left w:val="single" w:sz="8" w:space="0" w:color="D5393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CECE" w:themeFill="accent6" w:themeFillTint="3F"/>
      </w:tcPr>
    </w:tblStylePr>
    <w:tblStylePr w:type="band1Horz">
      <w:tblPr/>
      <w:tcPr>
        <w:tcBorders>
          <w:top w:val="nil"/>
          <w:bottom w:val="nil"/>
          <w:insideH w:val="nil"/>
          <w:insideV w:val="nil"/>
        </w:tcBorders>
        <w:shd w:val="clear" w:color="auto" w:fill="F4CECE"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6FCBDD" w:themeColor="accent1" w:themeTint="BF"/>
        <w:left w:val="single" w:sz="8" w:space="0" w:color="6FCBDD" w:themeColor="accent1" w:themeTint="BF"/>
        <w:bottom w:val="single" w:sz="8" w:space="0" w:color="6FCBDD" w:themeColor="accent1" w:themeTint="BF"/>
        <w:right w:val="single" w:sz="8" w:space="0" w:color="6FCBDD" w:themeColor="accent1" w:themeTint="BF"/>
        <w:insideH w:val="single" w:sz="8" w:space="0" w:color="6FCBDD" w:themeColor="accent1" w:themeTint="BF"/>
        <w:insideV w:val="single" w:sz="8" w:space="0" w:color="6FCBDD" w:themeColor="accent1" w:themeTint="BF"/>
      </w:tblBorders>
    </w:tblPr>
    <w:tcPr>
      <w:shd w:val="clear" w:color="auto" w:fill="CFEEF4" w:themeFill="accent1" w:themeFillTint="3F"/>
    </w:tcPr>
    <w:tblStylePr w:type="firstRow">
      <w:rPr>
        <w:b/>
        <w:bCs/>
      </w:rPr>
    </w:tblStylePr>
    <w:tblStylePr w:type="lastRow">
      <w:rPr>
        <w:b/>
        <w:bCs/>
      </w:rPr>
      <w:tblPr/>
      <w:tcPr>
        <w:tcBorders>
          <w:top w:val="single" w:sz="18" w:space="0" w:color="6FCBDD" w:themeColor="accent1" w:themeTint="BF"/>
        </w:tcBorders>
      </w:tcPr>
    </w:tblStylePr>
    <w:tblStylePr w:type="firstCol">
      <w:rPr>
        <w:b/>
        <w:bCs/>
      </w:rPr>
    </w:tblStylePr>
    <w:tblStylePr w:type="lastCol">
      <w:rPr>
        <w:b/>
        <w:bCs/>
      </w:rPr>
    </w:tblStylePr>
    <w:tblStylePr w:type="band1Vert">
      <w:tblPr/>
      <w:tcPr>
        <w:shd w:val="clear" w:color="auto" w:fill="9FDCE8" w:themeFill="accent1" w:themeFillTint="7F"/>
      </w:tcPr>
    </w:tblStylePr>
    <w:tblStylePr w:type="band1Horz">
      <w:tblPr/>
      <w:tcPr>
        <w:shd w:val="clear" w:color="auto" w:fill="9FDCE8"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FCB3C" w:themeColor="accent2" w:themeTint="BF"/>
        <w:left w:val="single" w:sz="8" w:space="0" w:color="FFCB3C" w:themeColor="accent2" w:themeTint="BF"/>
        <w:bottom w:val="single" w:sz="8" w:space="0" w:color="FFCB3C" w:themeColor="accent2" w:themeTint="BF"/>
        <w:right w:val="single" w:sz="8" w:space="0" w:color="FFCB3C" w:themeColor="accent2" w:themeTint="BF"/>
        <w:insideH w:val="single" w:sz="8" w:space="0" w:color="FFCB3C" w:themeColor="accent2" w:themeTint="BF"/>
        <w:insideV w:val="single" w:sz="8" w:space="0" w:color="FFCB3C" w:themeColor="accent2" w:themeTint="BF"/>
      </w:tblBorders>
    </w:tblPr>
    <w:tcPr>
      <w:shd w:val="clear" w:color="auto" w:fill="FFEEBE" w:themeFill="accent2" w:themeFillTint="3F"/>
    </w:tcPr>
    <w:tblStylePr w:type="firstRow">
      <w:rPr>
        <w:b/>
        <w:bCs/>
      </w:rPr>
    </w:tblStylePr>
    <w:tblStylePr w:type="lastRow">
      <w:rPr>
        <w:b/>
        <w:bCs/>
      </w:rPr>
      <w:tblPr/>
      <w:tcPr>
        <w:tcBorders>
          <w:top w:val="single" w:sz="18" w:space="0" w:color="FFCB3C" w:themeColor="accent2" w:themeTint="BF"/>
        </w:tcBorders>
      </w:tcPr>
    </w:tblStylePr>
    <w:tblStylePr w:type="firstCol">
      <w:rPr>
        <w:b/>
        <w:bCs/>
      </w:rPr>
    </w:tblStylePr>
    <w:tblStylePr w:type="lastCol">
      <w:rPr>
        <w:b/>
        <w:bCs/>
      </w:rPr>
    </w:tblStylePr>
    <w:tblStylePr w:type="band1Vert">
      <w:tblPr/>
      <w:tcPr>
        <w:shd w:val="clear" w:color="auto" w:fill="FFDC7D" w:themeFill="accent2" w:themeFillTint="7F"/>
      </w:tcPr>
    </w:tblStylePr>
    <w:tblStylePr w:type="band1Horz">
      <w:tblPr/>
      <w:tcPr>
        <w:shd w:val="clear" w:color="auto" w:fill="FFDC7D"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2DD49" w:themeColor="accent3" w:themeTint="BF"/>
        <w:left w:val="single" w:sz="8" w:space="0" w:color="B2DD49" w:themeColor="accent3" w:themeTint="BF"/>
        <w:bottom w:val="single" w:sz="8" w:space="0" w:color="B2DD49" w:themeColor="accent3" w:themeTint="BF"/>
        <w:right w:val="single" w:sz="8" w:space="0" w:color="B2DD49" w:themeColor="accent3" w:themeTint="BF"/>
        <w:insideH w:val="single" w:sz="8" w:space="0" w:color="B2DD49" w:themeColor="accent3" w:themeTint="BF"/>
        <w:insideV w:val="single" w:sz="8" w:space="0" w:color="B2DD49" w:themeColor="accent3" w:themeTint="BF"/>
      </w:tblBorders>
    </w:tblPr>
    <w:tcPr>
      <w:shd w:val="clear" w:color="auto" w:fill="E5F3C2" w:themeFill="accent3" w:themeFillTint="3F"/>
    </w:tcPr>
    <w:tblStylePr w:type="firstRow">
      <w:rPr>
        <w:b/>
        <w:bCs/>
      </w:rPr>
    </w:tblStylePr>
    <w:tblStylePr w:type="lastRow">
      <w:rPr>
        <w:b/>
        <w:bCs/>
      </w:rPr>
      <w:tblPr/>
      <w:tcPr>
        <w:tcBorders>
          <w:top w:val="single" w:sz="18" w:space="0" w:color="B2DD49" w:themeColor="accent3" w:themeTint="BF"/>
        </w:tcBorders>
      </w:tcPr>
    </w:tblStylePr>
    <w:tblStylePr w:type="firstCol">
      <w:rPr>
        <w:b/>
        <w:bCs/>
      </w:rPr>
    </w:tblStylePr>
    <w:tblStylePr w:type="lastCol">
      <w:rPr>
        <w:b/>
        <w:bCs/>
      </w:rPr>
    </w:tblStylePr>
    <w:tblStylePr w:type="band1Vert">
      <w:tblPr/>
      <w:tcPr>
        <w:shd w:val="clear" w:color="auto" w:fill="CCE886" w:themeFill="accent3" w:themeFillTint="7F"/>
      </w:tcPr>
    </w:tblStylePr>
    <w:tblStylePr w:type="band1Horz">
      <w:tblPr/>
      <w:tcPr>
        <w:shd w:val="clear" w:color="auto" w:fill="CCE886"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F8923F" w:themeColor="accent4" w:themeTint="BF"/>
        <w:left w:val="single" w:sz="8" w:space="0" w:color="F8923F" w:themeColor="accent4" w:themeTint="BF"/>
        <w:bottom w:val="single" w:sz="8" w:space="0" w:color="F8923F" w:themeColor="accent4" w:themeTint="BF"/>
        <w:right w:val="single" w:sz="8" w:space="0" w:color="F8923F" w:themeColor="accent4" w:themeTint="BF"/>
        <w:insideH w:val="single" w:sz="8" w:space="0" w:color="F8923F" w:themeColor="accent4" w:themeTint="BF"/>
        <w:insideV w:val="single" w:sz="8" w:space="0" w:color="F8923F" w:themeColor="accent4" w:themeTint="BF"/>
      </w:tblBorders>
    </w:tblPr>
    <w:tcPr>
      <w:shd w:val="clear" w:color="auto" w:fill="FDDBBF" w:themeFill="accent4" w:themeFillTint="3F"/>
    </w:tcPr>
    <w:tblStylePr w:type="firstRow">
      <w:rPr>
        <w:b/>
        <w:bCs/>
      </w:rPr>
    </w:tblStylePr>
    <w:tblStylePr w:type="lastRow">
      <w:rPr>
        <w:b/>
        <w:bCs/>
      </w:rPr>
      <w:tblPr/>
      <w:tcPr>
        <w:tcBorders>
          <w:top w:val="single" w:sz="18" w:space="0" w:color="F8923F" w:themeColor="accent4" w:themeTint="BF"/>
        </w:tcBorders>
      </w:tcPr>
    </w:tblStylePr>
    <w:tblStylePr w:type="firstCol">
      <w:rPr>
        <w:b/>
        <w:bCs/>
      </w:rPr>
    </w:tblStylePr>
    <w:tblStylePr w:type="lastCol">
      <w:rPr>
        <w:b/>
        <w:bCs/>
      </w:rPr>
    </w:tblStylePr>
    <w:tblStylePr w:type="band1Vert">
      <w:tblPr/>
      <w:tcPr>
        <w:shd w:val="clear" w:color="auto" w:fill="FAB77F" w:themeFill="accent4" w:themeFillTint="7F"/>
      </w:tcPr>
    </w:tblStylePr>
    <w:tblStylePr w:type="band1Horz">
      <w:tblPr/>
      <w:tcPr>
        <w:shd w:val="clear" w:color="auto" w:fill="FAB77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37E2CB" w:themeColor="accent5" w:themeTint="BF"/>
        <w:left w:val="single" w:sz="8" w:space="0" w:color="37E2CB" w:themeColor="accent5" w:themeTint="BF"/>
        <w:bottom w:val="single" w:sz="8" w:space="0" w:color="37E2CB" w:themeColor="accent5" w:themeTint="BF"/>
        <w:right w:val="single" w:sz="8" w:space="0" w:color="37E2CB" w:themeColor="accent5" w:themeTint="BF"/>
        <w:insideH w:val="single" w:sz="8" w:space="0" w:color="37E2CB" w:themeColor="accent5" w:themeTint="BF"/>
        <w:insideV w:val="single" w:sz="8" w:space="0" w:color="37E2CB" w:themeColor="accent5" w:themeTint="BF"/>
      </w:tblBorders>
    </w:tblPr>
    <w:tcPr>
      <w:shd w:val="clear" w:color="auto" w:fill="BCF5ED" w:themeFill="accent5" w:themeFillTint="3F"/>
    </w:tcPr>
    <w:tblStylePr w:type="firstRow">
      <w:rPr>
        <w:b/>
        <w:bCs/>
      </w:rPr>
    </w:tblStylePr>
    <w:tblStylePr w:type="lastRow">
      <w:rPr>
        <w:b/>
        <w:bCs/>
      </w:rPr>
      <w:tblPr/>
      <w:tcPr>
        <w:tcBorders>
          <w:top w:val="single" w:sz="18" w:space="0" w:color="37E2CB" w:themeColor="accent5" w:themeTint="BF"/>
        </w:tcBorders>
      </w:tcPr>
    </w:tblStylePr>
    <w:tblStylePr w:type="firstCol">
      <w:rPr>
        <w:b/>
        <w:bCs/>
      </w:rPr>
    </w:tblStylePr>
    <w:tblStylePr w:type="lastCol">
      <w:rPr>
        <w:b/>
        <w:bCs/>
      </w:rPr>
    </w:tblStylePr>
    <w:tblStylePr w:type="band1Vert">
      <w:tblPr/>
      <w:tcPr>
        <w:shd w:val="clear" w:color="auto" w:fill="7AEBDC" w:themeFill="accent5" w:themeFillTint="7F"/>
      </w:tcPr>
    </w:tblStylePr>
    <w:tblStylePr w:type="band1Horz">
      <w:tblPr/>
      <w:tcPr>
        <w:shd w:val="clear" w:color="auto" w:fill="7AEBDC"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DF6A6D" w:themeColor="accent6" w:themeTint="BF"/>
        <w:left w:val="single" w:sz="8" w:space="0" w:color="DF6A6D" w:themeColor="accent6" w:themeTint="BF"/>
        <w:bottom w:val="single" w:sz="8" w:space="0" w:color="DF6A6D" w:themeColor="accent6" w:themeTint="BF"/>
        <w:right w:val="single" w:sz="8" w:space="0" w:color="DF6A6D" w:themeColor="accent6" w:themeTint="BF"/>
        <w:insideH w:val="single" w:sz="8" w:space="0" w:color="DF6A6D" w:themeColor="accent6" w:themeTint="BF"/>
        <w:insideV w:val="single" w:sz="8" w:space="0" w:color="DF6A6D" w:themeColor="accent6" w:themeTint="BF"/>
      </w:tblBorders>
    </w:tblPr>
    <w:tcPr>
      <w:shd w:val="clear" w:color="auto" w:fill="F4CECE" w:themeFill="accent6" w:themeFillTint="3F"/>
    </w:tcPr>
    <w:tblStylePr w:type="firstRow">
      <w:rPr>
        <w:b/>
        <w:bCs/>
      </w:rPr>
    </w:tblStylePr>
    <w:tblStylePr w:type="lastRow">
      <w:rPr>
        <w:b/>
        <w:bCs/>
      </w:rPr>
      <w:tblPr/>
      <w:tcPr>
        <w:tcBorders>
          <w:top w:val="single" w:sz="18" w:space="0" w:color="DF6A6D" w:themeColor="accent6" w:themeTint="BF"/>
        </w:tcBorders>
      </w:tcPr>
    </w:tblStylePr>
    <w:tblStylePr w:type="firstCol">
      <w:rPr>
        <w:b/>
        <w:bCs/>
      </w:rPr>
    </w:tblStylePr>
    <w:tblStylePr w:type="lastCol">
      <w:rPr>
        <w:b/>
        <w:bCs/>
      </w:rPr>
    </w:tblStylePr>
    <w:tblStylePr w:type="band1Vert">
      <w:tblPr/>
      <w:tcPr>
        <w:shd w:val="clear" w:color="auto" w:fill="EA9C9E" w:themeFill="accent6" w:themeFillTint="7F"/>
      </w:tcPr>
    </w:tblStylePr>
    <w:tblStylePr w:type="band1Horz">
      <w:tblPr/>
      <w:tcPr>
        <w:shd w:val="clear" w:color="auto" w:fill="EA9C9E"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0BAD2" w:themeColor="accent1"/>
        <w:left w:val="single" w:sz="8" w:space="0" w:color="40BAD2" w:themeColor="accent1"/>
        <w:bottom w:val="single" w:sz="8" w:space="0" w:color="40BAD2" w:themeColor="accent1"/>
        <w:right w:val="single" w:sz="8" w:space="0" w:color="40BAD2" w:themeColor="accent1"/>
        <w:insideH w:val="single" w:sz="8" w:space="0" w:color="40BAD2" w:themeColor="accent1"/>
        <w:insideV w:val="single" w:sz="8" w:space="0" w:color="40BAD2" w:themeColor="accent1"/>
      </w:tblBorders>
    </w:tblPr>
    <w:tcPr>
      <w:shd w:val="clear" w:color="auto" w:fill="CFEEF4" w:themeFill="accent1" w:themeFillTint="3F"/>
    </w:tcPr>
    <w:tblStylePr w:type="firstRow">
      <w:rPr>
        <w:b/>
        <w:bCs/>
        <w:color w:val="000000" w:themeColor="text1"/>
      </w:rPr>
      <w:tblPr/>
      <w:tcPr>
        <w:shd w:val="clear" w:color="auto" w:fill="ECF8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F1F6" w:themeFill="accent1" w:themeFillTint="33"/>
      </w:tcPr>
    </w:tblStylePr>
    <w:tblStylePr w:type="band1Vert">
      <w:tblPr/>
      <w:tcPr>
        <w:shd w:val="clear" w:color="auto" w:fill="9FDCE8" w:themeFill="accent1" w:themeFillTint="7F"/>
      </w:tcPr>
    </w:tblStylePr>
    <w:tblStylePr w:type="band1Horz">
      <w:tblPr/>
      <w:tcPr>
        <w:tcBorders>
          <w:insideH w:val="single" w:sz="6" w:space="0" w:color="40BAD2" w:themeColor="accent1"/>
          <w:insideV w:val="single" w:sz="6" w:space="0" w:color="40BAD2" w:themeColor="accent1"/>
        </w:tcBorders>
        <w:shd w:val="clear" w:color="auto" w:fill="9FDCE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AB900" w:themeColor="accent2"/>
        <w:left w:val="single" w:sz="8" w:space="0" w:color="FAB900" w:themeColor="accent2"/>
        <w:bottom w:val="single" w:sz="8" w:space="0" w:color="FAB900" w:themeColor="accent2"/>
        <w:right w:val="single" w:sz="8" w:space="0" w:color="FAB900" w:themeColor="accent2"/>
        <w:insideH w:val="single" w:sz="8" w:space="0" w:color="FAB900" w:themeColor="accent2"/>
        <w:insideV w:val="single" w:sz="8" w:space="0" w:color="FAB900" w:themeColor="accent2"/>
      </w:tblBorders>
    </w:tblPr>
    <w:tcPr>
      <w:shd w:val="clear" w:color="auto" w:fill="FFEEBE" w:themeFill="accent2" w:themeFillTint="3F"/>
    </w:tcPr>
    <w:tblStylePr w:type="firstRow">
      <w:rPr>
        <w:b/>
        <w:bCs/>
        <w:color w:val="000000" w:themeColor="text1"/>
      </w:rPr>
      <w:tblPr/>
      <w:tcPr>
        <w:shd w:val="clear" w:color="auto" w:fill="FFF8E5"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1CB" w:themeFill="accent2" w:themeFillTint="33"/>
      </w:tcPr>
    </w:tblStylePr>
    <w:tblStylePr w:type="band1Vert">
      <w:tblPr/>
      <w:tcPr>
        <w:shd w:val="clear" w:color="auto" w:fill="FFDC7D" w:themeFill="accent2" w:themeFillTint="7F"/>
      </w:tcPr>
    </w:tblStylePr>
    <w:tblStylePr w:type="band1Horz">
      <w:tblPr/>
      <w:tcPr>
        <w:tcBorders>
          <w:insideH w:val="single" w:sz="6" w:space="0" w:color="FAB900" w:themeColor="accent2"/>
          <w:insideV w:val="single" w:sz="6" w:space="0" w:color="FAB900" w:themeColor="accent2"/>
        </w:tcBorders>
        <w:shd w:val="clear" w:color="auto" w:fill="FFDC7D"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0BB23" w:themeColor="accent3"/>
        <w:left w:val="single" w:sz="8" w:space="0" w:color="90BB23" w:themeColor="accent3"/>
        <w:bottom w:val="single" w:sz="8" w:space="0" w:color="90BB23" w:themeColor="accent3"/>
        <w:right w:val="single" w:sz="8" w:space="0" w:color="90BB23" w:themeColor="accent3"/>
        <w:insideH w:val="single" w:sz="8" w:space="0" w:color="90BB23" w:themeColor="accent3"/>
        <w:insideV w:val="single" w:sz="8" w:space="0" w:color="90BB23" w:themeColor="accent3"/>
      </w:tblBorders>
    </w:tblPr>
    <w:tcPr>
      <w:shd w:val="clear" w:color="auto" w:fill="E5F3C2" w:themeFill="accent3" w:themeFillTint="3F"/>
    </w:tcPr>
    <w:tblStylePr w:type="firstRow">
      <w:rPr>
        <w:b/>
        <w:bCs/>
        <w:color w:val="000000" w:themeColor="text1"/>
      </w:rPr>
      <w:tblPr/>
      <w:tcPr>
        <w:shd w:val="clear" w:color="auto" w:fill="F5FAE7"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6CE" w:themeFill="accent3" w:themeFillTint="33"/>
      </w:tcPr>
    </w:tblStylePr>
    <w:tblStylePr w:type="band1Vert">
      <w:tblPr/>
      <w:tcPr>
        <w:shd w:val="clear" w:color="auto" w:fill="CCE886" w:themeFill="accent3" w:themeFillTint="7F"/>
      </w:tcPr>
    </w:tblStylePr>
    <w:tblStylePr w:type="band1Horz">
      <w:tblPr/>
      <w:tcPr>
        <w:tcBorders>
          <w:insideH w:val="single" w:sz="6" w:space="0" w:color="90BB23" w:themeColor="accent3"/>
          <w:insideV w:val="single" w:sz="6" w:space="0" w:color="90BB23" w:themeColor="accent3"/>
        </w:tcBorders>
        <w:shd w:val="clear" w:color="auto" w:fill="CCE886"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E7008" w:themeColor="accent4"/>
        <w:left w:val="single" w:sz="8" w:space="0" w:color="EE7008" w:themeColor="accent4"/>
        <w:bottom w:val="single" w:sz="8" w:space="0" w:color="EE7008" w:themeColor="accent4"/>
        <w:right w:val="single" w:sz="8" w:space="0" w:color="EE7008" w:themeColor="accent4"/>
        <w:insideH w:val="single" w:sz="8" w:space="0" w:color="EE7008" w:themeColor="accent4"/>
        <w:insideV w:val="single" w:sz="8" w:space="0" w:color="EE7008" w:themeColor="accent4"/>
      </w:tblBorders>
    </w:tblPr>
    <w:tcPr>
      <w:shd w:val="clear" w:color="auto" w:fill="FDDBBF" w:themeFill="accent4" w:themeFillTint="3F"/>
    </w:tcPr>
    <w:tblStylePr w:type="firstRow">
      <w:rPr>
        <w:b/>
        <w:bCs/>
        <w:color w:val="000000" w:themeColor="text1"/>
      </w:rPr>
      <w:tblPr/>
      <w:tcPr>
        <w:shd w:val="clear" w:color="auto" w:fill="FEF0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2CB" w:themeFill="accent4" w:themeFillTint="33"/>
      </w:tcPr>
    </w:tblStylePr>
    <w:tblStylePr w:type="band1Vert">
      <w:tblPr/>
      <w:tcPr>
        <w:shd w:val="clear" w:color="auto" w:fill="FAB77F" w:themeFill="accent4" w:themeFillTint="7F"/>
      </w:tcPr>
    </w:tblStylePr>
    <w:tblStylePr w:type="band1Horz">
      <w:tblPr/>
      <w:tcPr>
        <w:tcBorders>
          <w:insideH w:val="single" w:sz="6" w:space="0" w:color="EE7008" w:themeColor="accent4"/>
          <w:insideV w:val="single" w:sz="6" w:space="0" w:color="EE7008" w:themeColor="accent4"/>
        </w:tcBorders>
        <w:shd w:val="clear" w:color="auto" w:fill="FAB77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AB39F" w:themeColor="accent5"/>
        <w:left w:val="single" w:sz="8" w:space="0" w:color="1AB39F" w:themeColor="accent5"/>
        <w:bottom w:val="single" w:sz="8" w:space="0" w:color="1AB39F" w:themeColor="accent5"/>
        <w:right w:val="single" w:sz="8" w:space="0" w:color="1AB39F" w:themeColor="accent5"/>
        <w:insideH w:val="single" w:sz="8" w:space="0" w:color="1AB39F" w:themeColor="accent5"/>
        <w:insideV w:val="single" w:sz="8" w:space="0" w:color="1AB39F" w:themeColor="accent5"/>
      </w:tblBorders>
    </w:tblPr>
    <w:tcPr>
      <w:shd w:val="clear" w:color="auto" w:fill="BCF5ED" w:themeFill="accent5" w:themeFillTint="3F"/>
    </w:tcPr>
    <w:tblStylePr w:type="firstRow">
      <w:rPr>
        <w:b/>
        <w:bCs/>
        <w:color w:val="000000" w:themeColor="text1"/>
      </w:rPr>
      <w:tblPr/>
      <w:tcPr>
        <w:shd w:val="clear" w:color="auto" w:fill="E4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9F7F1" w:themeFill="accent5" w:themeFillTint="33"/>
      </w:tcPr>
    </w:tblStylePr>
    <w:tblStylePr w:type="band1Vert">
      <w:tblPr/>
      <w:tcPr>
        <w:shd w:val="clear" w:color="auto" w:fill="7AEBDC" w:themeFill="accent5" w:themeFillTint="7F"/>
      </w:tcPr>
    </w:tblStylePr>
    <w:tblStylePr w:type="band1Horz">
      <w:tblPr/>
      <w:tcPr>
        <w:tcBorders>
          <w:insideH w:val="single" w:sz="6" w:space="0" w:color="1AB39F" w:themeColor="accent5"/>
          <w:insideV w:val="single" w:sz="6" w:space="0" w:color="1AB39F" w:themeColor="accent5"/>
        </w:tcBorders>
        <w:shd w:val="clear" w:color="auto" w:fill="7AEBDC"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5393D" w:themeColor="accent6"/>
        <w:left w:val="single" w:sz="8" w:space="0" w:color="D5393D" w:themeColor="accent6"/>
        <w:bottom w:val="single" w:sz="8" w:space="0" w:color="D5393D" w:themeColor="accent6"/>
        <w:right w:val="single" w:sz="8" w:space="0" w:color="D5393D" w:themeColor="accent6"/>
        <w:insideH w:val="single" w:sz="8" w:space="0" w:color="D5393D" w:themeColor="accent6"/>
        <w:insideV w:val="single" w:sz="8" w:space="0" w:color="D5393D" w:themeColor="accent6"/>
      </w:tblBorders>
    </w:tblPr>
    <w:tcPr>
      <w:shd w:val="clear" w:color="auto" w:fill="F4CECE" w:themeFill="accent6" w:themeFillTint="3F"/>
    </w:tcPr>
    <w:tblStylePr w:type="firstRow">
      <w:rPr>
        <w:b/>
        <w:bCs/>
        <w:color w:val="000000" w:themeColor="text1"/>
      </w:rPr>
      <w:tblPr/>
      <w:tcPr>
        <w:shd w:val="clear" w:color="auto" w:fill="FBEBE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D7D8" w:themeFill="accent6" w:themeFillTint="33"/>
      </w:tcPr>
    </w:tblStylePr>
    <w:tblStylePr w:type="band1Vert">
      <w:tblPr/>
      <w:tcPr>
        <w:shd w:val="clear" w:color="auto" w:fill="EA9C9E" w:themeFill="accent6" w:themeFillTint="7F"/>
      </w:tcPr>
    </w:tblStylePr>
    <w:tblStylePr w:type="band1Horz">
      <w:tblPr/>
      <w:tcPr>
        <w:tcBorders>
          <w:insideH w:val="single" w:sz="6" w:space="0" w:color="D5393D" w:themeColor="accent6"/>
          <w:insideV w:val="single" w:sz="6" w:space="0" w:color="D5393D" w:themeColor="accent6"/>
        </w:tcBorders>
        <w:shd w:val="clear" w:color="auto" w:fill="EA9C9E"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EE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0BAD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0BAD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0BAD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0BAD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FDCE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FDCE8"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EB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AB9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AB9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AB9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AB9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C7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C7D"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F3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0BB2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0BB2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0BB2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0BB2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E886"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E886"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DBB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E700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E700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E700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E700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B77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B77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CF5ED"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AB39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AB39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AB39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AB39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AEBD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AEBDC"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CECE"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393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393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393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393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9C9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9C9E"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0BAD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A60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790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790A5" w:themeFill="accent1" w:themeFillShade="BF"/>
      </w:tcPr>
    </w:tblStylePr>
    <w:tblStylePr w:type="band1Vert">
      <w:tblPr/>
      <w:tcPr>
        <w:tcBorders>
          <w:top w:val="nil"/>
          <w:left w:val="nil"/>
          <w:bottom w:val="nil"/>
          <w:right w:val="nil"/>
          <w:insideH w:val="nil"/>
          <w:insideV w:val="nil"/>
        </w:tcBorders>
        <w:shd w:val="clear" w:color="auto" w:fill="2790A5" w:themeFill="accent1" w:themeFillShade="BF"/>
      </w:tcPr>
    </w:tblStylePr>
    <w:tblStylePr w:type="band1Horz">
      <w:tblPr/>
      <w:tcPr>
        <w:tcBorders>
          <w:top w:val="nil"/>
          <w:left w:val="nil"/>
          <w:bottom w:val="nil"/>
          <w:right w:val="nil"/>
          <w:insideH w:val="nil"/>
          <w:insideV w:val="nil"/>
        </w:tcBorders>
        <w:shd w:val="clear" w:color="auto" w:fill="2790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FAB9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C5B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B89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B8900" w:themeFill="accent2" w:themeFillShade="BF"/>
      </w:tcPr>
    </w:tblStylePr>
    <w:tblStylePr w:type="band1Vert">
      <w:tblPr/>
      <w:tcPr>
        <w:tcBorders>
          <w:top w:val="nil"/>
          <w:left w:val="nil"/>
          <w:bottom w:val="nil"/>
          <w:right w:val="nil"/>
          <w:insideH w:val="nil"/>
          <w:insideV w:val="nil"/>
        </w:tcBorders>
        <w:shd w:val="clear" w:color="auto" w:fill="BB8900" w:themeFill="accent2" w:themeFillShade="BF"/>
      </w:tcPr>
    </w:tblStylePr>
    <w:tblStylePr w:type="band1Horz">
      <w:tblPr/>
      <w:tcPr>
        <w:tcBorders>
          <w:top w:val="nil"/>
          <w:left w:val="nil"/>
          <w:bottom w:val="nil"/>
          <w:right w:val="nil"/>
          <w:insideH w:val="nil"/>
          <w:insideV w:val="nil"/>
        </w:tcBorders>
        <w:shd w:val="clear" w:color="auto" w:fill="BB8900"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0BB2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75C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B8B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B8B1A" w:themeFill="accent3" w:themeFillShade="BF"/>
      </w:tcPr>
    </w:tblStylePr>
    <w:tblStylePr w:type="band1Vert">
      <w:tblPr/>
      <w:tcPr>
        <w:tcBorders>
          <w:top w:val="nil"/>
          <w:left w:val="nil"/>
          <w:bottom w:val="nil"/>
          <w:right w:val="nil"/>
          <w:insideH w:val="nil"/>
          <w:insideV w:val="nil"/>
        </w:tcBorders>
        <w:shd w:val="clear" w:color="auto" w:fill="6B8B1A" w:themeFill="accent3" w:themeFillShade="BF"/>
      </w:tcPr>
    </w:tblStylePr>
    <w:tblStylePr w:type="band1Horz">
      <w:tblPr/>
      <w:tcPr>
        <w:tcBorders>
          <w:top w:val="nil"/>
          <w:left w:val="nil"/>
          <w:bottom w:val="nil"/>
          <w:right w:val="nil"/>
          <w:insideH w:val="nil"/>
          <w:insideV w:val="nil"/>
        </w:tcBorders>
        <w:shd w:val="clear" w:color="auto" w:fill="6B8B1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EE700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6370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15306"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15306" w:themeFill="accent4" w:themeFillShade="BF"/>
      </w:tcPr>
    </w:tblStylePr>
    <w:tblStylePr w:type="band1Vert">
      <w:tblPr/>
      <w:tcPr>
        <w:tcBorders>
          <w:top w:val="nil"/>
          <w:left w:val="nil"/>
          <w:bottom w:val="nil"/>
          <w:right w:val="nil"/>
          <w:insideH w:val="nil"/>
          <w:insideV w:val="nil"/>
        </w:tcBorders>
        <w:shd w:val="clear" w:color="auto" w:fill="B15306" w:themeFill="accent4" w:themeFillShade="BF"/>
      </w:tcPr>
    </w:tblStylePr>
    <w:tblStylePr w:type="band1Horz">
      <w:tblPr/>
      <w:tcPr>
        <w:tcBorders>
          <w:top w:val="nil"/>
          <w:left w:val="nil"/>
          <w:bottom w:val="nil"/>
          <w:right w:val="nil"/>
          <w:insideH w:val="nil"/>
          <w:insideV w:val="nil"/>
        </w:tcBorders>
        <w:shd w:val="clear" w:color="auto" w:fill="B15306"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1AB39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594E"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13857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138576" w:themeFill="accent5" w:themeFillShade="BF"/>
      </w:tcPr>
    </w:tblStylePr>
    <w:tblStylePr w:type="band1Vert">
      <w:tblPr/>
      <w:tcPr>
        <w:tcBorders>
          <w:top w:val="nil"/>
          <w:left w:val="nil"/>
          <w:bottom w:val="nil"/>
          <w:right w:val="nil"/>
          <w:insideH w:val="nil"/>
          <w:insideV w:val="nil"/>
        </w:tcBorders>
        <w:shd w:val="clear" w:color="auto" w:fill="138576" w:themeFill="accent5" w:themeFillShade="BF"/>
      </w:tcPr>
    </w:tblStylePr>
    <w:tblStylePr w:type="band1Horz">
      <w:tblPr/>
      <w:tcPr>
        <w:tcBorders>
          <w:top w:val="nil"/>
          <w:left w:val="nil"/>
          <w:bottom w:val="nil"/>
          <w:right w:val="nil"/>
          <w:insideH w:val="nil"/>
          <w:insideV w:val="nil"/>
        </w:tcBorders>
        <w:shd w:val="clear" w:color="auto" w:fill="138576"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D5393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1719"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62326"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62326" w:themeFill="accent6" w:themeFillShade="BF"/>
      </w:tcPr>
    </w:tblStylePr>
    <w:tblStylePr w:type="band1Vert">
      <w:tblPr/>
      <w:tcPr>
        <w:tcBorders>
          <w:top w:val="nil"/>
          <w:left w:val="nil"/>
          <w:bottom w:val="nil"/>
          <w:right w:val="nil"/>
          <w:insideH w:val="nil"/>
          <w:insideV w:val="nil"/>
        </w:tcBorders>
        <w:shd w:val="clear" w:color="auto" w:fill="A62326" w:themeFill="accent6" w:themeFillShade="BF"/>
      </w:tcPr>
    </w:tblStylePr>
    <w:tblStylePr w:type="band1Horz">
      <w:tblPr/>
      <w:tcPr>
        <w:tcBorders>
          <w:top w:val="nil"/>
          <w:left w:val="nil"/>
          <w:bottom w:val="nil"/>
          <w:right w:val="nil"/>
          <w:insideH w:val="nil"/>
          <w:insideV w:val="nil"/>
        </w:tcBorders>
        <w:shd w:val="clear" w:color="auto" w:fill="A62326"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FAB9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AB9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FAB900" w:themeColor="accent2"/>
        <w:left w:val="single" w:sz="4" w:space="0" w:color="40BAD2" w:themeColor="accent1"/>
        <w:bottom w:val="single" w:sz="4" w:space="0" w:color="40BAD2" w:themeColor="accent1"/>
        <w:right w:val="single" w:sz="4" w:space="0" w:color="40BAD2" w:themeColor="accent1"/>
        <w:insideH w:val="single" w:sz="4" w:space="0" w:color="FFFFFF" w:themeColor="background1"/>
        <w:insideV w:val="single" w:sz="4" w:space="0" w:color="FFFFFF" w:themeColor="background1"/>
      </w:tblBorders>
    </w:tblPr>
    <w:tcPr>
      <w:shd w:val="clear" w:color="auto" w:fill="ECF8FA" w:themeFill="accent1" w:themeFillTint="19"/>
    </w:tcPr>
    <w:tblStylePr w:type="firstRow">
      <w:rPr>
        <w:b/>
        <w:bCs/>
      </w:rPr>
      <w:tblPr/>
      <w:tcPr>
        <w:tcBorders>
          <w:top w:val="nil"/>
          <w:left w:val="nil"/>
          <w:bottom w:val="single" w:sz="24" w:space="0" w:color="FAB9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7484" w:themeFill="accent1" w:themeFillShade="99"/>
      </w:tcPr>
    </w:tblStylePr>
    <w:tblStylePr w:type="firstCol">
      <w:rPr>
        <w:color w:val="FFFFFF" w:themeColor="background1"/>
      </w:rPr>
      <w:tblPr/>
      <w:tcPr>
        <w:tcBorders>
          <w:top w:val="nil"/>
          <w:left w:val="nil"/>
          <w:bottom w:val="nil"/>
          <w:right w:val="nil"/>
          <w:insideH w:val="single" w:sz="4" w:space="0" w:color="1F7484" w:themeColor="accent1" w:themeShade="99"/>
          <w:insideV w:val="nil"/>
        </w:tcBorders>
        <w:shd w:val="clear" w:color="auto" w:fill="1F7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7484" w:themeFill="accent1" w:themeFillShade="99"/>
      </w:tcPr>
    </w:tblStylePr>
    <w:tblStylePr w:type="band1Vert">
      <w:tblPr/>
      <w:tcPr>
        <w:shd w:val="clear" w:color="auto" w:fill="B2E3ED" w:themeFill="accent1" w:themeFillTint="66"/>
      </w:tcPr>
    </w:tblStylePr>
    <w:tblStylePr w:type="band1Horz">
      <w:tblPr/>
      <w:tcPr>
        <w:shd w:val="clear" w:color="auto" w:fill="9FDCE8"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FAB900" w:themeColor="accent2"/>
        <w:left w:val="single" w:sz="4" w:space="0" w:color="FAB900" w:themeColor="accent2"/>
        <w:bottom w:val="single" w:sz="4" w:space="0" w:color="FAB900" w:themeColor="accent2"/>
        <w:right w:val="single" w:sz="4" w:space="0" w:color="FAB900" w:themeColor="accent2"/>
        <w:insideH w:val="single" w:sz="4" w:space="0" w:color="FFFFFF" w:themeColor="background1"/>
        <w:insideV w:val="single" w:sz="4" w:space="0" w:color="FFFFFF" w:themeColor="background1"/>
      </w:tblBorders>
    </w:tblPr>
    <w:tcPr>
      <w:shd w:val="clear" w:color="auto" w:fill="FFF8E5" w:themeFill="accent2" w:themeFillTint="19"/>
    </w:tcPr>
    <w:tblStylePr w:type="firstRow">
      <w:rPr>
        <w:b/>
        <w:bCs/>
      </w:rPr>
      <w:tblPr/>
      <w:tcPr>
        <w:tcBorders>
          <w:top w:val="nil"/>
          <w:left w:val="nil"/>
          <w:bottom w:val="single" w:sz="24" w:space="0" w:color="FAB9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66E00" w:themeFill="accent2" w:themeFillShade="99"/>
      </w:tcPr>
    </w:tblStylePr>
    <w:tblStylePr w:type="firstCol">
      <w:rPr>
        <w:color w:val="FFFFFF" w:themeColor="background1"/>
      </w:rPr>
      <w:tblPr/>
      <w:tcPr>
        <w:tcBorders>
          <w:top w:val="nil"/>
          <w:left w:val="nil"/>
          <w:bottom w:val="nil"/>
          <w:right w:val="nil"/>
          <w:insideH w:val="single" w:sz="4" w:space="0" w:color="966E00" w:themeColor="accent2" w:themeShade="99"/>
          <w:insideV w:val="nil"/>
        </w:tcBorders>
        <w:shd w:val="clear" w:color="auto" w:fill="966E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66E00" w:themeFill="accent2" w:themeFillShade="99"/>
      </w:tcPr>
    </w:tblStylePr>
    <w:tblStylePr w:type="band1Vert">
      <w:tblPr/>
      <w:tcPr>
        <w:shd w:val="clear" w:color="auto" w:fill="FFE397" w:themeFill="accent2" w:themeFillTint="66"/>
      </w:tcPr>
    </w:tblStylePr>
    <w:tblStylePr w:type="band1Horz">
      <w:tblPr/>
      <w:tcPr>
        <w:shd w:val="clear" w:color="auto" w:fill="FFDC7D"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EE7008" w:themeColor="accent4"/>
        <w:left w:val="single" w:sz="4" w:space="0" w:color="90BB23" w:themeColor="accent3"/>
        <w:bottom w:val="single" w:sz="4" w:space="0" w:color="90BB23" w:themeColor="accent3"/>
        <w:right w:val="single" w:sz="4" w:space="0" w:color="90BB23" w:themeColor="accent3"/>
        <w:insideH w:val="single" w:sz="4" w:space="0" w:color="FFFFFF" w:themeColor="background1"/>
        <w:insideV w:val="single" w:sz="4" w:space="0" w:color="FFFFFF" w:themeColor="background1"/>
      </w:tblBorders>
    </w:tblPr>
    <w:tcPr>
      <w:shd w:val="clear" w:color="auto" w:fill="F5FAE7" w:themeFill="accent3" w:themeFillTint="19"/>
    </w:tcPr>
    <w:tblStylePr w:type="firstRow">
      <w:rPr>
        <w:b/>
        <w:bCs/>
      </w:rPr>
      <w:tblPr/>
      <w:tcPr>
        <w:tcBorders>
          <w:top w:val="nil"/>
          <w:left w:val="nil"/>
          <w:bottom w:val="single" w:sz="24" w:space="0" w:color="EE700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57015" w:themeFill="accent3" w:themeFillShade="99"/>
      </w:tcPr>
    </w:tblStylePr>
    <w:tblStylePr w:type="firstCol">
      <w:rPr>
        <w:color w:val="FFFFFF" w:themeColor="background1"/>
      </w:rPr>
      <w:tblPr/>
      <w:tcPr>
        <w:tcBorders>
          <w:top w:val="nil"/>
          <w:left w:val="nil"/>
          <w:bottom w:val="nil"/>
          <w:right w:val="nil"/>
          <w:insideH w:val="single" w:sz="4" w:space="0" w:color="557015" w:themeColor="accent3" w:themeShade="99"/>
          <w:insideV w:val="nil"/>
        </w:tcBorders>
        <w:shd w:val="clear" w:color="auto" w:fill="557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57015" w:themeFill="accent3" w:themeFillShade="99"/>
      </w:tcPr>
    </w:tblStylePr>
    <w:tblStylePr w:type="band1Vert">
      <w:tblPr/>
      <w:tcPr>
        <w:shd w:val="clear" w:color="auto" w:fill="D6EC9D" w:themeFill="accent3" w:themeFillTint="66"/>
      </w:tcPr>
    </w:tblStylePr>
    <w:tblStylePr w:type="band1Horz">
      <w:tblPr/>
      <w:tcPr>
        <w:shd w:val="clear" w:color="auto" w:fill="CCE886"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0BB23" w:themeColor="accent3"/>
        <w:left w:val="single" w:sz="4" w:space="0" w:color="EE7008" w:themeColor="accent4"/>
        <w:bottom w:val="single" w:sz="4" w:space="0" w:color="EE7008" w:themeColor="accent4"/>
        <w:right w:val="single" w:sz="4" w:space="0" w:color="EE7008" w:themeColor="accent4"/>
        <w:insideH w:val="single" w:sz="4" w:space="0" w:color="FFFFFF" w:themeColor="background1"/>
        <w:insideV w:val="single" w:sz="4" w:space="0" w:color="FFFFFF" w:themeColor="background1"/>
      </w:tblBorders>
    </w:tblPr>
    <w:tcPr>
      <w:shd w:val="clear" w:color="auto" w:fill="FEF0E5" w:themeFill="accent4" w:themeFillTint="19"/>
    </w:tcPr>
    <w:tblStylePr w:type="firstRow">
      <w:rPr>
        <w:b/>
        <w:bCs/>
      </w:rPr>
      <w:tblPr/>
      <w:tcPr>
        <w:tcBorders>
          <w:top w:val="nil"/>
          <w:left w:val="nil"/>
          <w:bottom w:val="single" w:sz="24" w:space="0" w:color="90BB2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E4204" w:themeFill="accent4" w:themeFillShade="99"/>
      </w:tcPr>
    </w:tblStylePr>
    <w:tblStylePr w:type="firstCol">
      <w:rPr>
        <w:color w:val="FFFFFF" w:themeColor="background1"/>
      </w:rPr>
      <w:tblPr/>
      <w:tcPr>
        <w:tcBorders>
          <w:top w:val="nil"/>
          <w:left w:val="nil"/>
          <w:bottom w:val="nil"/>
          <w:right w:val="nil"/>
          <w:insideH w:val="single" w:sz="4" w:space="0" w:color="8E4204" w:themeColor="accent4" w:themeShade="99"/>
          <w:insideV w:val="nil"/>
        </w:tcBorders>
        <w:shd w:val="clear" w:color="auto" w:fill="8E4204"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E4204" w:themeFill="accent4" w:themeFillShade="99"/>
      </w:tcPr>
    </w:tblStylePr>
    <w:tblStylePr w:type="band1Vert">
      <w:tblPr/>
      <w:tcPr>
        <w:shd w:val="clear" w:color="auto" w:fill="FBC598" w:themeFill="accent4" w:themeFillTint="66"/>
      </w:tcPr>
    </w:tblStylePr>
    <w:tblStylePr w:type="band1Horz">
      <w:tblPr/>
      <w:tcPr>
        <w:shd w:val="clear" w:color="auto" w:fill="FAB77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D5393D" w:themeColor="accent6"/>
        <w:left w:val="single" w:sz="4" w:space="0" w:color="1AB39F" w:themeColor="accent5"/>
        <w:bottom w:val="single" w:sz="4" w:space="0" w:color="1AB39F" w:themeColor="accent5"/>
        <w:right w:val="single" w:sz="4" w:space="0" w:color="1AB39F" w:themeColor="accent5"/>
        <w:insideH w:val="single" w:sz="4" w:space="0" w:color="FFFFFF" w:themeColor="background1"/>
        <w:insideV w:val="single" w:sz="4" w:space="0" w:color="FFFFFF" w:themeColor="background1"/>
      </w:tblBorders>
    </w:tblPr>
    <w:tcPr>
      <w:shd w:val="clear" w:color="auto" w:fill="E4FBF8" w:themeFill="accent5" w:themeFillTint="19"/>
    </w:tcPr>
    <w:tblStylePr w:type="firstRow">
      <w:rPr>
        <w:b/>
        <w:bCs/>
      </w:rPr>
      <w:tblPr/>
      <w:tcPr>
        <w:tcBorders>
          <w:top w:val="nil"/>
          <w:left w:val="nil"/>
          <w:bottom w:val="single" w:sz="24" w:space="0" w:color="D5393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6B5F" w:themeFill="accent5" w:themeFillShade="99"/>
      </w:tcPr>
    </w:tblStylePr>
    <w:tblStylePr w:type="firstCol">
      <w:rPr>
        <w:color w:val="FFFFFF" w:themeColor="background1"/>
      </w:rPr>
      <w:tblPr/>
      <w:tcPr>
        <w:tcBorders>
          <w:top w:val="nil"/>
          <w:left w:val="nil"/>
          <w:bottom w:val="nil"/>
          <w:right w:val="nil"/>
          <w:insideH w:val="single" w:sz="4" w:space="0" w:color="0F6B5F" w:themeColor="accent5" w:themeShade="99"/>
          <w:insideV w:val="nil"/>
        </w:tcBorders>
        <w:shd w:val="clear" w:color="auto" w:fill="0F6B5F"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F6B5F" w:themeFill="accent5" w:themeFillShade="99"/>
      </w:tcPr>
    </w:tblStylePr>
    <w:tblStylePr w:type="band1Vert">
      <w:tblPr/>
      <w:tcPr>
        <w:shd w:val="clear" w:color="auto" w:fill="94EFE3" w:themeFill="accent5" w:themeFillTint="66"/>
      </w:tcPr>
    </w:tblStylePr>
    <w:tblStylePr w:type="band1Horz">
      <w:tblPr/>
      <w:tcPr>
        <w:shd w:val="clear" w:color="auto" w:fill="7AEBDC"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1AB39F" w:themeColor="accent5"/>
        <w:left w:val="single" w:sz="4" w:space="0" w:color="D5393D" w:themeColor="accent6"/>
        <w:bottom w:val="single" w:sz="4" w:space="0" w:color="D5393D" w:themeColor="accent6"/>
        <w:right w:val="single" w:sz="4" w:space="0" w:color="D5393D" w:themeColor="accent6"/>
        <w:insideH w:val="single" w:sz="4" w:space="0" w:color="FFFFFF" w:themeColor="background1"/>
        <w:insideV w:val="single" w:sz="4" w:space="0" w:color="FFFFFF" w:themeColor="background1"/>
      </w:tblBorders>
    </w:tblPr>
    <w:tcPr>
      <w:shd w:val="clear" w:color="auto" w:fill="FBEBEB" w:themeFill="accent6" w:themeFillTint="19"/>
    </w:tcPr>
    <w:tblStylePr w:type="firstRow">
      <w:rPr>
        <w:b/>
        <w:bCs/>
      </w:rPr>
      <w:tblPr/>
      <w:tcPr>
        <w:tcBorders>
          <w:top w:val="nil"/>
          <w:left w:val="nil"/>
          <w:bottom w:val="single" w:sz="24" w:space="0" w:color="1AB39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51C1E" w:themeFill="accent6" w:themeFillShade="99"/>
      </w:tcPr>
    </w:tblStylePr>
    <w:tblStylePr w:type="firstCol">
      <w:rPr>
        <w:color w:val="FFFFFF" w:themeColor="background1"/>
      </w:rPr>
      <w:tblPr/>
      <w:tcPr>
        <w:tcBorders>
          <w:top w:val="nil"/>
          <w:left w:val="nil"/>
          <w:bottom w:val="nil"/>
          <w:right w:val="nil"/>
          <w:insideH w:val="single" w:sz="4" w:space="0" w:color="851C1E" w:themeColor="accent6" w:themeShade="99"/>
          <w:insideV w:val="nil"/>
        </w:tcBorders>
        <w:shd w:val="clear" w:color="auto" w:fill="851C1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51C1E" w:themeFill="accent6" w:themeFillShade="99"/>
      </w:tcPr>
    </w:tblStylePr>
    <w:tblStylePr w:type="band1Vert">
      <w:tblPr/>
      <w:tcPr>
        <w:shd w:val="clear" w:color="auto" w:fill="EEAFB1" w:themeFill="accent6" w:themeFillTint="66"/>
      </w:tcPr>
    </w:tblStylePr>
    <w:tblStylePr w:type="band1Horz">
      <w:tblPr/>
      <w:tcPr>
        <w:shd w:val="clear" w:color="auto" w:fill="EA9C9E"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89300" w:themeFill="accent2" w:themeFillShade="CC"/>
      </w:tcPr>
    </w:tblStylePr>
    <w:tblStylePr w:type="lastRow">
      <w:rPr>
        <w:b/>
        <w:bCs/>
        <w:color w:val="C893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CF8FA" w:themeFill="accent1" w:themeFillTint="19"/>
    </w:tcPr>
    <w:tblStylePr w:type="firstRow">
      <w:rPr>
        <w:b/>
        <w:bCs/>
        <w:color w:val="FFFFFF" w:themeColor="background1"/>
      </w:rPr>
      <w:tblPr/>
      <w:tcPr>
        <w:tcBorders>
          <w:bottom w:val="single" w:sz="12" w:space="0" w:color="FFFFFF" w:themeColor="background1"/>
        </w:tcBorders>
        <w:shd w:val="clear" w:color="auto" w:fill="C89300" w:themeFill="accent2" w:themeFillShade="CC"/>
      </w:tcPr>
    </w:tblStylePr>
    <w:tblStylePr w:type="lastRow">
      <w:rPr>
        <w:b/>
        <w:bCs/>
        <w:color w:val="C893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EF4" w:themeFill="accent1" w:themeFillTint="3F"/>
      </w:tcPr>
    </w:tblStylePr>
    <w:tblStylePr w:type="band1Horz">
      <w:tblPr/>
      <w:tcPr>
        <w:shd w:val="clear" w:color="auto" w:fill="D8F1F6"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FF8E5" w:themeFill="accent2" w:themeFillTint="19"/>
    </w:tcPr>
    <w:tblStylePr w:type="firstRow">
      <w:rPr>
        <w:b/>
        <w:bCs/>
        <w:color w:val="FFFFFF" w:themeColor="background1"/>
      </w:rPr>
      <w:tblPr/>
      <w:tcPr>
        <w:tcBorders>
          <w:bottom w:val="single" w:sz="12" w:space="0" w:color="FFFFFF" w:themeColor="background1"/>
        </w:tcBorders>
        <w:shd w:val="clear" w:color="auto" w:fill="C89300" w:themeFill="accent2" w:themeFillShade="CC"/>
      </w:tcPr>
    </w:tblStylePr>
    <w:tblStylePr w:type="lastRow">
      <w:rPr>
        <w:b/>
        <w:bCs/>
        <w:color w:val="C893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EBE" w:themeFill="accent2" w:themeFillTint="3F"/>
      </w:tcPr>
    </w:tblStylePr>
    <w:tblStylePr w:type="band1Horz">
      <w:tblPr/>
      <w:tcPr>
        <w:shd w:val="clear" w:color="auto" w:fill="FFF1C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AE7" w:themeFill="accent3" w:themeFillTint="19"/>
    </w:tcPr>
    <w:tblStylePr w:type="firstRow">
      <w:rPr>
        <w:b/>
        <w:bCs/>
        <w:color w:val="FFFFFF" w:themeColor="background1"/>
      </w:rPr>
      <w:tblPr/>
      <w:tcPr>
        <w:tcBorders>
          <w:bottom w:val="single" w:sz="12" w:space="0" w:color="FFFFFF" w:themeColor="background1"/>
        </w:tcBorders>
        <w:shd w:val="clear" w:color="auto" w:fill="BE5906" w:themeFill="accent4" w:themeFillShade="CC"/>
      </w:tcPr>
    </w:tblStylePr>
    <w:tblStylePr w:type="lastRow">
      <w:rPr>
        <w:b/>
        <w:bCs/>
        <w:color w:val="BE590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F3C2" w:themeFill="accent3" w:themeFillTint="3F"/>
      </w:tcPr>
    </w:tblStylePr>
    <w:tblStylePr w:type="band1Horz">
      <w:tblPr/>
      <w:tcPr>
        <w:shd w:val="clear" w:color="auto" w:fill="EAF6CE"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EF0E5" w:themeFill="accent4" w:themeFillTint="19"/>
    </w:tcPr>
    <w:tblStylePr w:type="firstRow">
      <w:rPr>
        <w:b/>
        <w:bCs/>
        <w:color w:val="FFFFFF" w:themeColor="background1"/>
      </w:rPr>
      <w:tblPr/>
      <w:tcPr>
        <w:tcBorders>
          <w:bottom w:val="single" w:sz="12" w:space="0" w:color="FFFFFF" w:themeColor="background1"/>
        </w:tcBorders>
        <w:shd w:val="clear" w:color="auto" w:fill="72951C" w:themeFill="accent3" w:themeFillShade="CC"/>
      </w:tcPr>
    </w:tblStylePr>
    <w:tblStylePr w:type="lastRow">
      <w:rPr>
        <w:b/>
        <w:bCs/>
        <w:color w:val="729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DBBF" w:themeFill="accent4" w:themeFillTint="3F"/>
      </w:tcPr>
    </w:tblStylePr>
    <w:tblStylePr w:type="band1Horz">
      <w:tblPr/>
      <w:tcPr>
        <w:shd w:val="clear" w:color="auto" w:fill="FDE2CB"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4FBF8" w:themeFill="accent5" w:themeFillTint="19"/>
    </w:tcPr>
    <w:tblStylePr w:type="firstRow">
      <w:rPr>
        <w:b/>
        <w:bCs/>
        <w:color w:val="FFFFFF" w:themeColor="background1"/>
      </w:rPr>
      <w:tblPr/>
      <w:tcPr>
        <w:tcBorders>
          <w:bottom w:val="single" w:sz="12" w:space="0" w:color="FFFFFF" w:themeColor="background1"/>
        </w:tcBorders>
        <w:shd w:val="clear" w:color="auto" w:fill="B22629" w:themeFill="accent6" w:themeFillShade="CC"/>
      </w:tcPr>
    </w:tblStylePr>
    <w:tblStylePr w:type="lastRow">
      <w:rPr>
        <w:b/>
        <w:bCs/>
        <w:color w:val="B2262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F5ED" w:themeFill="accent5" w:themeFillTint="3F"/>
      </w:tcPr>
    </w:tblStylePr>
    <w:tblStylePr w:type="band1Horz">
      <w:tblPr/>
      <w:tcPr>
        <w:shd w:val="clear" w:color="auto" w:fill="C9F7F1"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BEBEB" w:themeFill="accent6" w:themeFillTint="19"/>
    </w:tcPr>
    <w:tblStylePr w:type="firstRow">
      <w:rPr>
        <w:b/>
        <w:bCs/>
        <w:color w:val="FFFFFF" w:themeColor="background1"/>
      </w:rPr>
      <w:tblPr/>
      <w:tcPr>
        <w:tcBorders>
          <w:bottom w:val="single" w:sz="12" w:space="0" w:color="FFFFFF" w:themeColor="background1"/>
        </w:tcBorders>
        <w:shd w:val="clear" w:color="auto" w:fill="158F7E" w:themeFill="accent5" w:themeFillShade="CC"/>
      </w:tcPr>
    </w:tblStylePr>
    <w:tblStylePr w:type="lastRow">
      <w:rPr>
        <w:b/>
        <w:bCs/>
        <w:color w:val="158F7E"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CECE" w:themeFill="accent6" w:themeFillTint="3F"/>
      </w:tcPr>
    </w:tblStylePr>
    <w:tblStylePr w:type="band1Horz">
      <w:tblPr/>
      <w:tcPr>
        <w:shd w:val="clear" w:color="auto" w:fill="F6D7D8"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8F1F6" w:themeFill="accent1" w:themeFillTint="33"/>
    </w:tcPr>
    <w:tblStylePr w:type="firstRow">
      <w:rPr>
        <w:b/>
        <w:bCs/>
      </w:rPr>
      <w:tblPr/>
      <w:tcPr>
        <w:shd w:val="clear" w:color="auto" w:fill="B2E3ED" w:themeFill="accent1" w:themeFillTint="66"/>
      </w:tcPr>
    </w:tblStylePr>
    <w:tblStylePr w:type="lastRow">
      <w:rPr>
        <w:b/>
        <w:bCs/>
        <w:color w:val="000000" w:themeColor="text1"/>
      </w:rPr>
      <w:tblPr/>
      <w:tcPr>
        <w:shd w:val="clear" w:color="auto" w:fill="B2E3ED" w:themeFill="accent1" w:themeFillTint="66"/>
      </w:tcPr>
    </w:tblStylePr>
    <w:tblStylePr w:type="firstCol">
      <w:rPr>
        <w:color w:val="FFFFFF" w:themeColor="background1"/>
      </w:rPr>
      <w:tblPr/>
      <w:tcPr>
        <w:shd w:val="clear" w:color="auto" w:fill="2790A5" w:themeFill="accent1" w:themeFillShade="BF"/>
      </w:tcPr>
    </w:tblStylePr>
    <w:tblStylePr w:type="lastCol">
      <w:rPr>
        <w:color w:val="FFFFFF" w:themeColor="background1"/>
      </w:rPr>
      <w:tblPr/>
      <w:tcPr>
        <w:shd w:val="clear" w:color="auto" w:fill="2790A5" w:themeFill="accent1" w:themeFillShade="BF"/>
      </w:tcPr>
    </w:tblStylePr>
    <w:tblStylePr w:type="band1Vert">
      <w:tblPr/>
      <w:tcPr>
        <w:shd w:val="clear" w:color="auto" w:fill="9FDCE8" w:themeFill="accent1" w:themeFillTint="7F"/>
      </w:tcPr>
    </w:tblStylePr>
    <w:tblStylePr w:type="band1Horz">
      <w:tblPr/>
      <w:tcPr>
        <w:shd w:val="clear" w:color="auto" w:fill="9FDCE8"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1CB" w:themeFill="accent2" w:themeFillTint="33"/>
    </w:tcPr>
    <w:tblStylePr w:type="firstRow">
      <w:rPr>
        <w:b/>
        <w:bCs/>
      </w:rPr>
      <w:tblPr/>
      <w:tcPr>
        <w:shd w:val="clear" w:color="auto" w:fill="FFE397" w:themeFill="accent2" w:themeFillTint="66"/>
      </w:tcPr>
    </w:tblStylePr>
    <w:tblStylePr w:type="lastRow">
      <w:rPr>
        <w:b/>
        <w:bCs/>
        <w:color w:val="000000" w:themeColor="text1"/>
      </w:rPr>
      <w:tblPr/>
      <w:tcPr>
        <w:shd w:val="clear" w:color="auto" w:fill="FFE397" w:themeFill="accent2" w:themeFillTint="66"/>
      </w:tcPr>
    </w:tblStylePr>
    <w:tblStylePr w:type="firstCol">
      <w:rPr>
        <w:color w:val="FFFFFF" w:themeColor="background1"/>
      </w:rPr>
      <w:tblPr/>
      <w:tcPr>
        <w:shd w:val="clear" w:color="auto" w:fill="BB8900" w:themeFill="accent2" w:themeFillShade="BF"/>
      </w:tcPr>
    </w:tblStylePr>
    <w:tblStylePr w:type="lastCol">
      <w:rPr>
        <w:color w:val="FFFFFF" w:themeColor="background1"/>
      </w:rPr>
      <w:tblPr/>
      <w:tcPr>
        <w:shd w:val="clear" w:color="auto" w:fill="BB8900" w:themeFill="accent2" w:themeFillShade="BF"/>
      </w:tcPr>
    </w:tblStylePr>
    <w:tblStylePr w:type="band1Vert">
      <w:tblPr/>
      <w:tcPr>
        <w:shd w:val="clear" w:color="auto" w:fill="FFDC7D" w:themeFill="accent2" w:themeFillTint="7F"/>
      </w:tcPr>
    </w:tblStylePr>
    <w:tblStylePr w:type="band1Horz">
      <w:tblPr/>
      <w:tcPr>
        <w:shd w:val="clear" w:color="auto" w:fill="FFDC7D"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6CE" w:themeFill="accent3" w:themeFillTint="33"/>
    </w:tcPr>
    <w:tblStylePr w:type="firstRow">
      <w:rPr>
        <w:b/>
        <w:bCs/>
      </w:rPr>
      <w:tblPr/>
      <w:tcPr>
        <w:shd w:val="clear" w:color="auto" w:fill="D6EC9D" w:themeFill="accent3" w:themeFillTint="66"/>
      </w:tcPr>
    </w:tblStylePr>
    <w:tblStylePr w:type="lastRow">
      <w:rPr>
        <w:b/>
        <w:bCs/>
        <w:color w:val="000000" w:themeColor="text1"/>
      </w:rPr>
      <w:tblPr/>
      <w:tcPr>
        <w:shd w:val="clear" w:color="auto" w:fill="D6EC9D" w:themeFill="accent3" w:themeFillTint="66"/>
      </w:tcPr>
    </w:tblStylePr>
    <w:tblStylePr w:type="firstCol">
      <w:rPr>
        <w:color w:val="FFFFFF" w:themeColor="background1"/>
      </w:rPr>
      <w:tblPr/>
      <w:tcPr>
        <w:shd w:val="clear" w:color="auto" w:fill="6B8B1A" w:themeFill="accent3" w:themeFillShade="BF"/>
      </w:tcPr>
    </w:tblStylePr>
    <w:tblStylePr w:type="lastCol">
      <w:rPr>
        <w:color w:val="FFFFFF" w:themeColor="background1"/>
      </w:rPr>
      <w:tblPr/>
      <w:tcPr>
        <w:shd w:val="clear" w:color="auto" w:fill="6B8B1A" w:themeFill="accent3" w:themeFillShade="BF"/>
      </w:tcPr>
    </w:tblStylePr>
    <w:tblStylePr w:type="band1Vert">
      <w:tblPr/>
      <w:tcPr>
        <w:shd w:val="clear" w:color="auto" w:fill="CCE886" w:themeFill="accent3" w:themeFillTint="7F"/>
      </w:tcPr>
    </w:tblStylePr>
    <w:tblStylePr w:type="band1Horz">
      <w:tblPr/>
      <w:tcPr>
        <w:shd w:val="clear" w:color="auto" w:fill="CCE886"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2CB" w:themeFill="accent4" w:themeFillTint="33"/>
    </w:tcPr>
    <w:tblStylePr w:type="firstRow">
      <w:rPr>
        <w:b/>
        <w:bCs/>
      </w:rPr>
      <w:tblPr/>
      <w:tcPr>
        <w:shd w:val="clear" w:color="auto" w:fill="FBC598" w:themeFill="accent4" w:themeFillTint="66"/>
      </w:tcPr>
    </w:tblStylePr>
    <w:tblStylePr w:type="lastRow">
      <w:rPr>
        <w:b/>
        <w:bCs/>
        <w:color w:val="000000" w:themeColor="text1"/>
      </w:rPr>
      <w:tblPr/>
      <w:tcPr>
        <w:shd w:val="clear" w:color="auto" w:fill="FBC598" w:themeFill="accent4" w:themeFillTint="66"/>
      </w:tcPr>
    </w:tblStylePr>
    <w:tblStylePr w:type="firstCol">
      <w:rPr>
        <w:color w:val="FFFFFF" w:themeColor="background1"/>
      </w:rPr>
      <w:tblPr/>
      <w:tcPr>
        <w:shd w:val="clear" w:color="auto" w:fill="B15306" w:themeFill="accent4" w:themeFillShade="BF"/>
      </w:tcPr>
    </w:tblStylePr>
    <w:tblStylePr w:type="lastCol">
      <w:rPr>
        <w:color w:val="FFFFFF" w:themeColor="background1"/>
      </w:rPr>
      <w:tblPr/>
      <w:tcPr>
        <w:shd w:val="clear" w:color="auto" w:fill="B15306" w:themeFill="accent4" w:themeFillShade="BF"/>
      </w:tcPr>
    </w:tblStylePr>
    <w:tblStylePr w:type="band1Vert">
      <w:tblPr/>
      <w:tcPr>
        <w:shd w:val="clear" w:color="auto" w:fill="FAB77F" w:themeFill="accent4" w:themeFillTint="7F"/>
      </w:tcPr>
    </w:tblStylePr>
    <w:tblStylePr w:type="band1Horz">
      <w:tblPr/>
      <w:tcPr>
        <w:shd w:val="clear" w:color="auto" w:fill="FAB77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9F7F1" w:themeFill="accent5" w:themeFillTint="33"/>
    </w:tcPr>
    <w:tblStylePr w:type="firstRow">
      <w:rPr>
        <w:b/>
        <w:bCs/>
      </w:rPr>
      <w:tblPr/>
      <w:tcPr>
        <w:shd w:val="clear" w:color="auto" w:fill="94EFE3" w:themeFill="accent5" w:themeFillTint="66"/>
      </w:tcPr>
    </w:tblStylePr>
    <w:tblStylePr w:type="lastRow">
      <w:rPr>
        <w:b/>
        <w:bCs/>
        <w:color w:val="000000" w:themeColor="text1"/>
      </w:rPr>
      <w:tblPr/>
      <w:tcPr>
        <w:shd w:val="clear" w:color="auto" w:fill="94EFE3" w:themeFill="accent5" w:themeFillTint="66"/>
      </w:tcPr>
    </w:tblStylePr>
    <w:tblStylePr w:type="firstCol">
      <w:rPr>
        <w:color w:val="FFFFFF" w:themeColor="background1"/>
      </w:rPr>
      <w:tblPr/>
      <w:tcPr>
        <w:shd w:val="clear" w:color="auto" w:fill="138576" w:themeFill="accent5" w:themeFillShade="BF"/>
      </w:tcPr>
    </w:tblStylePr>
    <w:tblStylePr w:type="lastCol">
      <w:rPr>
        <w:color w:val="FFFFFF" w:themeColor="background1"/>
      </w:rPr>
      <w:tblPr/>
      <w:tcPr>
        <w:shd w:val="clear" w:color="auto" w:fill="138576" w:themeFill="accent5" w:themeFillShade="BF"/>
      </w:tcPr>
    </w:tblStylePr>
    <w:tblStylePr w:type="band1Vert">
      <w:tblPr/>
      <w:tcPr>
        <w:shd w:val="clear" w:color="auto" w:fill="7AEBDC" w:themeFill="accent5" w:themeFillTint="7F"/>
      </w:tcPr>
    </w:tblStylePr>
    <w:tblStylePr w:type="band1Horz">
      <w:tblPr/>
      <w:tcPr>
        <w:shd w:val="clear" w:color="auto" w:fill="7AEBDC"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6D7D8" w:themeFill="accent6" w:themeFillTint="33"/>
    </w:tcPr>
    <w:tblStylePr w:type="firstRow">
      <w:rPr>
        <w:b/>
        <w:bCs/>
      </w:rPr>
      <w:tblPr/>
      <w:tcPr>
        <w:shd w:val="clear" w:color="auto" w:fill="EEAFB1" w:themeFill="accent6" w:themeFillTint="66"/>
      </w:tcPr>
    </w:tblStylePr>
    <w:tblStylePr w:type="lastRow">
      <w:rPr>
        <w:b/>
        <w:bCs/>
        <w:color w:val="000000" w:themeColor="text1"/>
      </w:rPr>
      <w:tblPr/>
      <w:tcPr>
        <w:shd w:val="clear" w:color="auto" w:fill="EEAFB1" w:themeFill="accent6" w:themeFillTint="66"/>
      </w:tcPr>
    </w:tblStylePr>
    <w:tblStylePr w:type="firstCol">
      <w:rPr>
        <w:color w:val="FFFFFF" w:themeColor="background1"/>
      </w:rPr>
      <w:tblPr/>
      <w:tcPr>
        <w:shd w:val="clear" w:color="auto" w:fill="A62326" w:themeFill="accent6" w:themeFillShade="BF"/>
      </w:tcPr>
    </w:tblStylePr>
    <w:tblStylePr w:type="lastCol">
      <w:rPr>
        <w:color w:val="FFFFFF" w:themeColor="background1"/>
      </w:rPr>
      <w:tblPr/>
      <w:tcPr>
        <w:shd w:val="clear" w:color="auto" w:fill="A62326" w:themeFill="accent6" w:themeFillShade="BF"/>
      </w:tcPr>
    </w:tblStylePr>
    <w:tblStylePr w:type="band1Vert">
      <w:tblPr/>
      <w:tcPr>
        <w:shd w:val="clear" w:color="auto" w:fill="EA9C9E" w:themeFill="accent6" w:themeFillTint="7F"/>
      </w:tcPr>
    </w:tblStylePr>
    <w:tblStylePr w:type="band1Horz">
      <w:tblPr/>
      <w:tcPr>
        <w:shd w:val="clear" w:color="auto" w:fill="EA9C9E" w:themeFill="accent6" w:themeFillTint="7F"/>
      </w:tcPr>
    </w:tblStylePr>
  </w:style>
  <w:style w:type="character" w:styleId="Hyperlink">
    <w:name w:val="Hyperlink"/>
    <w:basedOn w:val="DefaultParagraphFont"/>
    <w:uiPriority w:val="99"/>
    <w:unhideWhenUsed/>
    <w:rsid w:val="00D46830"/>
    <w:rPr>
      <w:color w:val="90BB23" w:themeColor="hyperlink"/>
      <w:u w:val="single"/>
    </w:rPr>
  </w:style>
  <w:style w:type="character" w:styleId="UnresolvedMention">
    <w:name w:val="Unresolved Mention"/>
    <w:basedOn w:val="DefaultParagraphFont"/>
    <w:uiPriority w:val="99"/>
    <w:semiHidden/>
    <w:unhideWhenUsed/>
    <w:rsid w:val="00D46830"/>
    <w:rPr>
      <w:color w:val="605E5C"/>
      <w:shd w:val="clear" w:color="auto" w:fill="E1DFDD"/>
    </w:rPr>
  </w:style>
  <w:style w:type="character" w:styleId="PlaceholderText">
    <w:name w:val="Placeholder Text"/>
    <w:basedOn w:val="DefaultParagraphFont"/>
    <w:uiPriority w:val="99"/>
    <w:semiHidden/>
    <w:rsid w:val="00603582"/>
    <w:rPr>
      <w:color w:val="808080"/>
    </w:rPr>
  </w:style>
  <w:style w:type="character" w:styleId="CommentReference">
    <w:name w:val="annotation reference"/>
    <w:basedOn w:val="DefaultParagraphFont"/>
    <w:uiPriority w:val="99"/>
    <w:semiHidden/>
    <w:unhideWhenUsed/>
    <w:rsid w:val="00533DC8"/>
    <w:rPr>
      <w:sz w:val="16"/>
      <w:szCs w:val="16"/>
    </w:rPr>
  </w:style>
  <w:style w:type="paragraph" w:styleId="CommentText">
    <w:name w:val="annotation text"/>
    <w:basedOn w:val="Normal"/>
    <w:link w:val="CommentTextChar"/>
    <w:uiPriority w:val="99"/>
    <w:semiHidden/>
    <w:unhideWhenUsed/>
    <w:rsid w:val="00533DC8"/>
    <w:pPr>
      <w:spacing w:line="240" w:lineRule="auto"/>
    </w:pPr>
    <w:rPr>
      <w:sz w:val="20"/>
      <w:szCs w:val="20"/>
    </w:rPr>
  </w:style>
  <w:style w:type="character" w:customStyle="1" w:styleId="CommentTextChar">
    <w:name w:val="Comment Text Char"/>
    <w:basedOn w:val="DefaultParagraphFont"/>
    <w:link w:val="CommentText"/>
    <w:uiPriority w:val="99"/>
    <w:semiHidden/>
    <w:rsid w:val="00533DC8"/>
    <w:rPr>
      <w:sz w:val="20"/>
      <w:szCs w:val="20"/>
    </w:rPr>
  </w:style>
  <w:style w:type="paragraph" w:styleId="CommentSubject">
    <w:name w:val="annotation subject"/>
    <w:basedOn w:val="CommentText"/>
    <w:next w:val="CommentText"/>
    <w:link w:val="CommentSubjectChar"/>
    <w:uiPriority w:val="99"/>
    <w:semiHidden/>
    <w:unhideWhenUsed/>
    <w:rsid w:val="00533DC8"/>
    <w:rPr>
      <w:b/>
      <w:bCs/>
    </w:rPr>
  </w:style>
  <w:style w:type="character" w:customStyle="1" w:styleId="CommentSubjectChar">
    <w:name w:val="Comment Subject Char"/>
    <w:basedOn w:val="CommentTextChar"/>
    <w:link w:val="CommentSubject"/>
    <w:uiPriority w:val="99"/>
    <w:semiHidden/>
    <w:rsid w:val="00533DC8"/>
    <w:rPr>
      <w:b/>
      <w:bCs/>
      <w:sz w:val="20"/>
      <w:szCs w:val="20"/>
    </w:rPr>
  </w:style>
  <w:style w:type="table" w:styleId="GridTable1Light-Accent1">
    <w:name w:val="Grid Table 1 Light Accent 1"/>
    <w:basedOn w:val="TableNormal"/>
    <w:uiPriority w:val="46"/>
    <w:rsid w:val="00CA3CF8"/>
    <w:pPr>
      <w:spacing w:after="0" w:line="240" w:lineRule="auto"/>
    </w:pPr>
    <w:tblPr>
      <w:tblStyleRowBandSize w:val="1"/>
      <w:tblStyleColBandSize w:val="1"/>
      <w:tblBorders>
        <w:top w:val="single" w:sz="4" w:space="0" w:color="B2E3ED" w:themeColor="accent1" w:themeTint="66"/>
        <w:left w:val="single" w:sz="4" w:space="0" w:color="B2E3ED" w:themeColor="accent1" w:themeTint="66"/>
        <w:bottom w:val="single" w:sz="4" w:space="0" w:color="B2E3ED" w:themeColor="accent1" w:themeTint="66"/>
        <w:right w:val="single" w:sz="4" w:space="0" w:color="B2E3ED" w:themeColor="accent1" w:themeTint="66"/>
        <w:insideH w:val="single" w:sz="4" w:space="0" w:color="B2E3ED" w:themeColor="accent1" w:themeTint="66"/>
        <w:insideV w:val="single" w:sz="4" w:space="0" w:color="B2E3ED" w:themeColor="accent1" w:themeTint="66"/>
      </w:tblBorders>
    </w:tblPr>
    <w:tblStylePr w:type="firstRow">
      <w:rPr>
        <w:b/>
        <w:bCs/>
      </w:rPr>
      <w:tblPr/>
      <w:tcPr>
        <w:tcBorders>
          <w:bottom w:val="single" w:sz="12" w:space="0" w:color="8CD5E4" w:themeColor="accent1" w:themeTint="99"/>
        </w:tcBorders>
      </w:tcPr>
    </w:tblStylePr>
    <w:tblStylePr w:type="lastRow">
      <w:rPr>
        <w:b/>
        <w:bCs/>
      </w:rPr>
      <w:tblPr/>
      <w:tcPr>
        <w:tcBorders>
          <w:top w:val="double" w:sz="2" w:space="0" w:color="8CD5E4" w:themeColor="accent1" w:themeTint="99"/>
        </w:tcBorders>
      </w:tcPr>
    </w:tblStylePr>
    <w:tblStylePr w:type="firstCol">
      <w:rPr>
        <w:b/>
        <w:bCs/>
      </w:rPr>
    </w:tblStylePr>
    <w:tblStylePr w:type="lastCol">
      <w:rPr>
        <w:b/>
        <w:bCs/>
      </w:rPr>
    </w:tblStylePr>
  </w:style>
  <w:style w:type="paragraph" w:customStyle="1" w:styleId="paragraph">
    <w:name w:val="paragraph"/>
    <w:basedOn w:val="Normal"/>
    <w:rsid w:val="002350AD"/>
    <w:pPr>
      <w:spacing w:before="100" w:beforeAutospacing="1" w:after="100" w:afterAutospacing="1" w:line="240" w:lineRule="auto"/>
      <w:jc w:val="left"/>
    </w:pPr>
    <w:rPr>
      <w:rFonts w:eastAsia="Times New Roman" w:cs="Times New Roman"/>
      <w:szCs w:val="24"/>
    </w:rPr>
  </w:style>
  <w:style w:type="character" w:customStyle="1" w:styleId="normaltextrun">
    <w:name w:val="normaltextrun"/>
    <w:basedOn w:val="DefaultParagraphFont"/>
    <w:rsid w:val="002350AD"/>
  </w:style>
  <w:style w:type="character" w:customStyle="1" w:styleId="eop">
    <w:name w:val="eop"/>
    <w:basedOn w:val="DefaultParagraphFont"/>
    <w:rsid w:val="002350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14374">
      <w:bodyDiv w:val="1"/>
      <w:marLeft w:val="0"/>
      <w:marRight w:val="0"/>
      <w:marTop w:val="0"/>
      <w:marBottom w:val="0"/>
      <w:divBdr>
        <w:top w:val="none" w:sz="0" w:space="0" w:color="auto"/>
        <w:left w:val="none" w:sz="0" w:space="0" w:color="auto"/>
        <w:bottom w:val="none" w:sz="0" w:space="0" w:color="auto"/>
        <w:right w:val="none" w:sz="0" w:space="0" w:color="auto"/>
      </w:divBdr>
    </w:div>
    <w:div w:id="341783286">
      <w:bodyDiv w:val="1"/>
      <w:marLeft w:val="0"/>
      <w:marRight w:val="0"/>
      <w:marTop w:val="0"/>
      <w:marBottom w:val="0"/>
      <w:divBdr>
        <w:top w:val="none" w:sz="0" w:space="0" w:color="auto"/>
        <w:left w:val="none" w:sz="0" w:space="0" w:color="auto"/>
        <w:bottom w:val="none" w:sz="0" w:space="0" w:color="auto"/>
        <w:right w:val="none" w:sz="0" w:space="0" w:color="auto"/>
      </w:divBdr>
    </w:div>
    <w:div w:id="370880115">
      <w:bodyDiv w:val="1"/>
      <w:marLeft w:val="0"/>
      <w:marRight w:val="0"/>
      <w:marTop w:val="0"/>
      <w:marBottom w:val="0"/>
      <w:divBdr>
        <w:top w:val="none" w:sz="0" w:space="0" w:color="auto"/>
        <w:left w:val="none" w:sz="0" w:space="0" w:color="auto"/>
        <w:bottom w:val="none" w:sz="0" w:space="0" w:color="auto"/>
        <w:right w:val="none" w:sz="0" w:space="0" w:color="auto"/>
      </w:divBdr>
      <w:divsChild>
        <w:div w:id="1497264131">
          <w:marLeft w:val="0"/>
          <w:marRight w:val="0"/>
          <w:marTop w:val="0"/>
          <w:marBottom w:val="0"/>
          <w:divBdr>
            <w:top w:val="none" w:sz="0" w:space="0" w:color="auto"/>
            <w:left w:val="none" w:sz="0" w:space="0" w:color="auto"/>
            <w:bottom w:val="none" w:sz="0" w:space="0" w:color="auto"/>
            <w:right w:val="none" w:sz="0" w:space="0" w:color="auto"/>
          </w:divBdr>
        </w:div>
        <w:div w:id="1348285372">
          <w:marLeft w:val="0"/>
          <w:marRight w:val="0"/>
          <w:marTop w:val="0"/>
          <w:marBottom w:val="0"/>
          <w:divBdr>
            <w:top w:val="none" w:sz="0" w:space="0" w:color="auto"/>
            <w:left w:val="none" w:sz="0" w:space="0" w:color="auto"/>
            <w:bottom w:val="none" w:sz="0" w:space="0" w:color="auto"/>
            <w:right w:val="none" w:sz="0" w:space="0" w:color="auto"/>
          </w:divBdr>
        </w:div>
        <w:div w:id="2085908409">
          <w:marLeft w:val="0"/>
          <w:marRight w:val="0"/>
          <w:marTop w:val="0"/>
          <w:marBottom w:val="0"/>
          <w:divBdr>
            <w:top w:val="none" w:sz="0" w:space="0" w:color="auto"/>
            <w:left w:val="none" w:sz="0" w:space="0" w:color="auto"/>
            <w:bottom w:val="none" w:sz="0" w:space="0" w:color="auto"/>
            <w:right w:val="none" w:sz="0" w:space="0" w:color="auto"/>
          </w:divBdr>
        </w:div>
        <w:div w:id="1291788662">
          <w:marLeft w:val="0"/>
          <w:marRight w:val="0"/>
          <w:marTop w:val="0"/>
          <w:marBottom w:val="0"/>
          <w:divBdr>
            <w:top w:val="none" w:sz="0" w:space="0" w:color="auto"/>
            <w:left w:val="none" w:sz="0" w:space="0" w:color="auto"/>
            <w:bottom w:val="none" w:sz="0" w:space="0" w:color="auto"/>
            <w:right w:val="none" w:sz="0" w:space="0" w:color="auto"/>
          </w:divBdr>
        </w:div>
        <w:div w:id="1026828484">
          <w:marLeft w:val="0"/>
          <w:marRight w:val="0"/>
          <w:marTop w:val="0"/>
          <w:marBottom w:val="0"/>
          <w:divBdr>
            <w:top w:val="none" w:sz="0" w:space="0" w:color="auto"/>
            <w:left w:val="none" w:sz="0" w:space="0" w:color="auto"/>
            <w:bottom w:val="none" w:sz="0" w:space="0" w:color="auto"/>
            <w:right w:val="none" w:sz="0" w:space="0" w:color="auto"/>
          </w:divBdr>
        </w:div>
        <w:div w:id="1063598073">
          <w:marLeft w:val="0"/>
          <w:marRight w:val="0"/>
          <w:marTop w:val="0"/>
          <w:marBottom w:val="0"/>
          <w:divBdr>
            <w:top w:val="none" w:sz="0" w:space="0" w:color="auto"/>
            <w:left w:val="none" w:sz="0" w:space="0" w:color="auto"/>
            <w:bottom w:val="none" w:sz="0" w:space="0" w:color="auto"/>
            <w:right w:val="none" w:sz="0" w:space="0" w:color="auto"/>
          </w:divBdr>
        </w:div>
        <w:div w:id="903687677">
          <w:marLeft w:val="0"/>
          <w:marRight w:val="0"/>
          <w:marTop w:val="0"/>
          <w:marBottom w:val="0"/>
          <w:divBdr>
            <w:top w:val="none" w:sz="0" w:space="0" w:color="auto"/>
            <w:left w:val="none" w:sz="0" w:space="0" w:color="auto"/>
            <w:bottom w:val="none" w:sz="0" w:space="0" w:color="auto"/>
            <w:right w:val="none" w:sz="0" w:space="0" w:color="auto"/>
          </w:divBdr>
        </w:div>
        <w:div w:id="1113790738">
          <w:marLeft w:val="0"/>
          <w:marRight w:val="0"/>
          <w:marTop w:val="0"/>
          <w:marBottom w:val="0"/>
          <w:divBdr>
            <w:top w:val="none" w:sz="0" w:space="0" w:color="auto"/>
            <w:left w:val="none" w:sz="0" w:space="0" w:color="auto"/>
            <w:bottom w:val="none" w:sz="0" w:space="0" w:color="auto"/>
            <w:right w:val="none" w:sz="0" w:space="0" w:color="auto"/>
          </w:divBdr>
        </w:div>
        <w:div w:id="1728527104">
          <w:marLeft w:val="0"/>
          <w:marRight w:val="0"/>
          <w:marTop w:val="0"/>
          <w:marBottom w:val="0"/>
          <w:divBdr>
            <w:top w:val="none" w:sz="0" w:space="0" w:color="auto"/>
            <w:left w:val="none" w:sz="0" w:space="0" w:color="auto"/>
            <w:bottom w:val="none" w:sz="0" w:space="0" w:color="auto"/>
            <w:right w:val="none" w:sz="0" w:space="0" w:color="auto"/>
          </w:divBdr>
        </w:div>
      </w:divsChild>
    </w:div>
    <w:div w:id="373964001">
      <w:bodyDiv w:val="1"/>
      <w:marLeft w:val="0"/>
      <w:marRight w:val="0"/>
      <w:marTop w:val="0"/>
      <w:marBottom w:val="0"/>
      <w:divBdr>
        <w:top w:val="none" w:sz="0" w:space="0" w:color="auto"/>
        <w:left w:val="none" w:sz="0" w:space="0" w:color="auto"/>
        <w:bottom w:val="none" w:sz="0" w:space="0" w:color="auto"/>
        <w:right w:val="none" w:sz="0" w:space="0" w:color="auto"/>
      </w:divBdr>
    </w:div>
    <w:div w:id="406221384">
      <w:bodyDiv w:val="1"/>
      <w:marLeft w:val="0"/>
      <w:marRight w:val="0"/>
      <w:marTop w:val="0"/>
      <w:marBottom w:val="0"/>
      <w:divBdr>
        <w:top w:val="none" w:sz="0" w:space="0" w:color="auto"/>
        <w:left w:val="none" w:sz="0" w:space="0" w:color="auto"/>
        <w:bottom w:val="none" w:sz="0" w:space="0" w:color="auto"/>
        <w:right w:val="none" w:sz="0" w:space="0" w:color="auto"/>
      </w:divBdr>
    </w:div>
    <w:div w:id="819807638">
      <w:bodyDiv w:val="1"/>
      <w:marLeft w:val="0"/>
      <w:marRight w:val="0"/>
      <w:marTop w:val="0"/>
      <w:marBottom w:val="0"/>
      <w:divBdr>
        <w:top w:val="none" w:sz="0" w:space="0" w:color="auto"/>
        <w:left w:val="none" w:sz="0" w:space="0" w:color="auto"/>
        <w:bottom w:val="none" w:sz="0" w:space="0" w:color="auto"/>
        <w:right w:val="none" w:sz="0" w:space="0" w:color="auto"/>
      </w:divBdr>
    </w:div>
    <w:div w:id="1907377521">
      <w:bodyDiv w:val="1"/>
      <w:marLeft w:val="0"/>
      <w:marRight w:val="0"/>
      <w:marTop w:val="0"/>
      <w:marBottom w:val="0"/>
      <w:divBdr>
        <w:top w:val="none" w:sz="0" w:space="0" w:color="auto"/>
        <w:left w:val="none" w:sz="0" w:space="0" w:color="auto"/>
        <w:bottom w:val="none" w:sz="0" w:space="0" w:color="auto"/>
        <w:right w:val="none" w:sz="0" w:space="0" w:color="auto"/>
      </w:divBdr>
    </w:div>
    <w:div w:id="20846415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Automotive@live.ytech.edu"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FCE46B3-AC95-415E-821C-01F228C1ACA6}"/>
      </w:docPartPr>
      <w:docPartBody>
        <w:p w:rsidR="00BF6124" w:rsidRDefault="00F02C26">
          <w:r w:rsidRPr="00FF1093">
            <w:rPr>
              <w:rStyle w:val="PlaceholderText"/>
            </w:rPr>
            <w:t>Click or tap here to enter text.</w:t>
          </w:r>
        </w:p>
      </w:docPartBody>
    </w:docPart>
    <w:docPart>
      <w:docPartPr>
        <w:name w:val="053CADEDE7754079AF6128EED847E4F2"/>
        <w:category>
          <w:name w:val="General"/>
          <w:gallery w:val="placeholder"/>
        </w:category>
        <w:types>
          <w:type w:val="bbPlcHdr"/>
        </w:types>
        <w:behaviors>
          <w:behavior w:val="content"/>
        </w:behaviors>
        <w:guid w:val="{B1A99F63-4035-40FE-81DD-109218757CBF}"/>
      </w:docPartPr>
      <w:docPartBody>
        <w:p w:rsidR="005F6518" w:rsidRDefault="007936A6" w:rsidP="007936A6">
          <w:pPr>
            <w:pStyle w:val="053CADEDE7754079AF6128EED847E4F2"/>
          </w:pPr>
          <w:r w:rsidRPr="0000321A">
            <w:rPr>
              <w:rStyle w:val="PlaceholderText"/>
            </w:rPr>
            <w:t>Click or tap to enter a date.</w:t>
          </w:r>
        </w:p>
      </w:docPartBody>
    </w:docPart>
    <w:docPart>
      <w:docPartPr>
        <w:name w:val="C5078D5E269A40C3AC9E9DED4F8EFDE4"/>
        <w:category>
          <w:name w:val="General"/>
          <w:gallery w:val="placeholder"/>
        </w:category>
        <w:types>
          <w:type w:val="bbPlcHdr"/>
        </w:types>
        <w:behaviors>
          <w:behavior w:val="content"/>
        </w:behaviors>
        <w:guid w:val="{4F4DD990-4987-4A9A-AC4C-95867891EB88}"/>
      </w:docPartPr>
      <w:docPartBody>
        <w:p w:rsidR="005F6518" w:rsidRDefault="007936A6" w:rsidP="007936A6">
          <w:pPr>
            <w:pStyle w:val="C5078D5E269A40C3AC9E9DED4F8EFDE4"/>
          </w:pPr>
          <w:r w:rsidRPr="001A0FFC">
            <w:rPr>
              <w:rStyle w:val="PlaceholderText"/>
            </w:rPr>
            <w:t>Click or tap here to enter text.</w:t>
          </w:r>
        </w:p>
      </w:docPartBody>
    </w:docPart>
    <w:docPart>
      <w:docPartPr>
        <w:name w:val="95B79E18F94B4E1C833835A4E92A1039"/>
        <w:category>
          <w:name w:val="General"/>
          <w:gallery w:val="placeholder"/>
        </w:category>
        <w:types>
          <w:type w:val="bbPlcHdr"/>
        </w:types>
        <w:behaviors>
          <w:behavior w:val="content"/>
        </w:behaviors>
        <w:guid w:val="{78AB996A-B69D-46B4-94DA-1CD2A077A67E}"/>
      </w:docPartPr>
      <w:docPartBody>
        <w:p w:rsidR="005F6518" w:rsidRDefault="007936A6" w:rsidP="007936A6">
          <w:pPr>
            <w:pStyle w:val="95B79E18F94B4E1C833835A4E92A1039"/>
          </w:pPr>
          <w:r w:rsidRPr="0056015E">
            <w:rPr>
              <w:rStyle w:val="PlaceholderText"/>
            </w:rPr>
            <w:t>Click or tap here to enter text.</w:t>
          </w:r>
        </w:p>
      </w:docPartBody>
    </w:docPart>
    <w:docPart>
      <w:docPartPr>
        <w:name w:val="8712E7C08AF24013976F130B60AE62B6"/>
        <w:category>
          <w:name w:val="General"/>
          <w:gallery w:val="placeholder"/>
        </w:category>
        <w:types>
          <w:type w:val="bbPlcHdr"/>
        </w:types>
        <w:behaviors>
          <w:behavior w:val="content"/>
        </w:behaviors>
        <w:guid w:val="{817A3604-E509-43A8-B899-B87843FFA6C2}"/>
      </w:docPartPr>
      <w:docPartBody>
        <w:p w:rsidR="005F6518" w:rsidRDefault="007936A6" w:rsidP="007936A6">
          <w:pPr>
            <w:pStyle w:val="8712E7C08AF24013976F130B60AE62B6"/>
          </w:pPr>
          <w:r w:rsidRPr="004D7BC4">
            <w:rPr>
              <w:rStyle w:val="PlaceholderText"/>
              <w:rFonts w:cs="Times New Roman"/>
              <w:szCs w:val="24"/>
            </w:rPr>
            <w:t>Click or tap here to enter text.</w:t>
          </w:r>
        </w:p>
      </w:docPartBody>
    </w:docPart>
    <w:docPart>
      <w:docPartPr>
        <w:name w:val="ED389C56A89F45FE8FBAF12577571F8F"/>
        <w:category>
          <w:name w:val="General"/>
          <w:gallery w:val="placeholder"/>
        </w:category>
        <w:types>
          <w:type w:val="bbPlcHdr"/>
        </w:types>
        <w:behaviors>
          <w:behavior w:val="content"/>
        </w:behaviors>
        <w:guid w:val="{9B471F05-DE91-4DB7-9E12-6E4C494C87F3}"/>
      </w:docPartPr>
      <w:docPartBody>
        <w:p w:rsidR="005F6518" w:rsidRDefault="007936A6" w:rsidP="007936A6">
          <w:pPr>
            <w:pStyle w:val="ED389C56A89F45FE8FBAF12577571F8F"/>
          </w:pPr>
          <w:r w:rsidRPr="004D7BC4">
            <w:rPr>
              <w:rStyle w:val="PlaceholderText"/>
              <w:rFonts w:cs="Times New Roman"/>
              <w:szCs w:val="24"/>
            </w:rPr>
            <w:t>Click or tap here to enter text.</w:t>
          </w:r>
        </w:p>
      </w:docPartBody>
    </w:docPart>
    <w:docPart>
      <w:docPartPr>
        <w:name w:val="9A379E6DDACD4006AD21F3ED7F157C9B"/>
        <w:category>
          <w:name w:val="General"/>
          <w:gallery w:val="placeholder"/>
        </w:category>
        <w:types>
          <w:type w:val="bbPlcHdr"/>
        </w:types>
        <w:behaviors>
          <w:behavior w:val="content"/>
        </w:behaviors>
        <w:guid w:val="{4E048FB6-26F2-4550-B1F2-57FEE47298E2}"/>
      </w:docPartPr>
      <w:docPartBody>
        <w:p w:rsidR="005F6518" w:rsidRDefault="007936A6" w:rsidP="007936A6">
          <w:pPr>
            <w:pStyle w:val="9A379E6DDACD4006AD21F3ED7F157C9B"/>
          </w:pPr>
          <w:r w:rsidRPr="00DF0A12">
            <w:rPr>
              <w:rStyle w:val="PlaceholderText"/>
            </w:rPr>
            <w:t>Click or tap here to enter text.</w:t>
          </w:r>
        </w:p>
      </w:docPartBody>
    </w:docPart>
    <w:docPart>
      <w:docPartPr>
        <w:name w:val="A81A2D6039BD4F85B633B23FE5FC905F"/>
        <w:category>
          <w:name w:val="General"/>
          <w:gallery w:val="placeholder"/>
        </w:category>
        <w:types>
          <w:type w:val="bbPlcHdr"/>
        </w:types>
        <w:behaviors>
          <w:behavior w:val="content"/>
        </w:behaviors>
        <w:guid w:val="{EE996BBF-57A8-41EA-8CF8-40F3BC2E47F5}"/>
      </w:docPartPr>
      <w:docPartBody>
        <w:p w:rsidR="005F6518" w:rsidRDefault="007936A6" w:rsidP="007936A6">
          <w:pPr>
            <w:pStyle w:val="A81A2D6039BD4F85B633B23FE5FC905F"/>
          </w:pPr>
          <w:r w:rsidRPr="004D7BC4">
            <w:rPr>
              <w:rStyle w:val="PlaceholderText"/>
              <w:rFonts w:cs="Times New Roman"/>
              <w:szCs w:val="24"/>
            </w:rPr>
            <w:t>Click or tap here to enter text.</w:t>
          </w:r>
        </w:p>
      </w:docPartBody>
    </w:docPart>
    <w:docPart>
      <w:docPartPr>
        <w:name w:val="BD49EB6EAA4A41B1A37ED404B3DD1E21"/>
        <w:category>
          <w:name w:val="General"/>
          <w:gallery w:val="placeholder"/>
        </w:category>
        <w:types>
          <w:type w:val="bbPlcHdr"/>
        </w:types>
        <w:behaviors>
          <w:behavior w:val="content"/>
        </w:behaviors>
        <w:guid w:val="{48151414-4C68-4D18-B50A-4FE2A97B3AA8}"/>
      </w:docPartPr>
      <w:docPartBody>
        <w:p w:rsidR="005F6518" w:rsidRDefault="007936A6" w:rsidP="007936A6">
          <w:pPr>
            <w:pStyle w:val="BD49EB6EAA4A41B1A37ED404B3DD1E21"/>
          </w:pPr>
          <w:r w:rsidRPr="004D7BC4">
            <w:rPr>
              <w:rStyle w:val="PlaceholderText"/>
              <w:rFonts w:cs="Times New Roman"/>
              <w:szCs w:val="24"/>
            </w:rPr>
            <w:t>Click or tap here to enter text.</w:t>
          </w:r>
        </w:p>
      </w:docPartBody>
    </w:docPart>
    <w:docPart>
      <w:docPartPr>
        <w:name w:val="56F4FEC042C64025BA1175DC2459F7F5"/>
        <w:category>
          <w:name w:val="General"/>
          <w:gallery w:val="placeholder"/>
        </w:category>
        <w:types>
          <w:type w:val="bbPlcHdr"/>
        </w:types>
        <w:behaviors>
          <w:behavior w:val="content"/>
        </w:behaviors>
        <w:guid w:val="{C836F011-8DA6-4ADA-9648-58101D584408}"/>
      </w:docPartPr>
      <w:docPartBody>
        <w:p w:rsidR="005F6518" w:rsidRDefault="007936A6" w:rsidP="007936A6">
          <w:pPr>
            <w:pStyle w:val="56F4FEC042C64025BA1175DC2459F7F5"/>
          </w:pPr>
          <w:r w:rsidRPr="004D7BC4">
            <w:rPr>
              <w:rStyle w:val="PlaceholderText"/>
              <w:rFonts w:cs="Times New Roman"/>
              <w:szCs w:val="24"/>
            </w:rPr>
            <w:t>Click or tap here to enter text.</w:t>
          </w:r>
        </w:p>
      </w:docPartBody>
    </w:docPart>
    <w:docPart>
      <w:docPartPr>
        <w:name w:val="C0C4CAFA240547BCA95E2840D7823E1E"/>
        <w:category>
          <w:name w:val="General"/>
          <w:gallery w:val="placeholder"/>
        </w:category>
        <w:types>
          <w:type w:val="bbPlcHdr"/>
        </w:types>
        <w:behaviors>
          <w:behavior w:val="content"/>
        </w:behaviors>
        <w:guid w:val="{AFA3EC79-B137-4E73-83F0-9744CAED8CD1}"/>
      </w:docPartPr>
      <w:docPartBody>
        <w:p w:rsidR="005F6518" w:rsidRDefault="007936A6" w:rsidP="007936A6">
          <w:pPr>
            <w:pStyle w:val="C0C4CAFA240547BCA95E2840D7823E1E"/>
          </w:pPr>
          <w:r w:rsidRPr="004D7BC4">
            <w:rPr>
              <w:rStyle w:val="PlaceholderText"/>
              <w:rFonts w:cs="Times New Roman"/>
              <w:szCs w:val="24"/>
            </w:rPr>
            <w:t>Click or tap here to enter text.</w:t>
          </w:r>
        </w:p>
      </w:docPartBody>
    </w:docPart>
    <w:docPart>
      <w:docPartPr>
        <w:name w:val="FFA8D4731F6E4633AC75022CCE4F4E93"/>
        <w:category>
          <w:name w:val="General"/>
          <w:gallery w:val="placeholder"/>
        </w:category>
        <w:types>
          <w:type w:val="bbPlcHdr"/>
        </w:types>
        <w:behaviors>
          <w:behavior w:val="content"/>
        </w:behaviors>
        <w:guid w:val="{D6DB2C21-F98E-4F9A-860C-F21B78687525}"/>
      </w:docPartPr>
      <w:docPartBody>
        <w:p w:rsidR="005F6518" w:rsidRDefault="007936A6" w:rsidP="007936A6">
          <w:pPr>
            <w:pStyle w:val="FFA8D4731F6E4633AC75022CCE4F4E93"/>
          </w:pPr>
          <w:r w:rsidRPr="004D7BC4">
            <w:rPr>
              <w:rStyle w:val="PlaceholderText"/>
              <w:rFonts w:cs="Times New Roman"/>
              <w:szCs w:val="24"/>
            </w:rPr>
            <w:t>Click or tap here to enter text.</w:t>
          </w:r>
        </w:p>
      </w:docPartBody>
    </w:docPart>
    <w:docPart>
      <w:docPartPr>
        <w:name w:val="999317BB9128476EA8EF65EA8B41B7AE"/>
        <w:category>
          <w:name w:val="General"/>
          <w:gallery w:val="placeholder"/>
        </w:category>
        <w:types>
          <w:type w:val="bbPlcHdr"/>
        </w:types>
        <w:behaviors>
          <w:behavior w:val="content"/>
        </w:behaviors>
        <w:guid w:val="{5AA3C6C8-59C6-4FED-93F6-72D033E6DE0F}"/>
      </w:docPartPr>
      <w:docPartBody>
        <w:p w:rsidR="005F6518" w:rsidRDefault="007936A6" w:rsidP="007936A6">
          <w:pPr>
            <w:pStyle w:val="999317BB9128476EA8EF65EA8B41B7AE"/>
          </w:pPr>
          <w:r w:rsidRPr="004D7BC4">
            <w:rPr>
              <w:rStyle w:val="PlaceholderText"/>
              <w:rFonts w:cs="Times New Roman"/>
              <w:szCs w:val="24"/>
            </w:rPr>
            <w:t>Click or tap here to enter text.</w:t>
          </w:r>
        </w:p>
      </w:docPartBody>
    </w:docPart>
    <w:docPart>
      <w:docPartPr>
        <w:name w:val="82F3AFDDC21C4D5980A0F2B0E3575DDD"/>
        <w:category>
          <w:name w:val="General"/>
          <w:gallery w:val="placeholder"/>
        </w:category>
        <w:types>
          <w:type w:val="bbPlcHdr"/>
        </w:types>
        <w:behaviors>
          <w:behavior w:val="content"/>
        </w:behaviors>
        <w:guid w:val="{41948ACC-8D2A-4563-A228-2748389D4740}"/>
      </w:docPartPr>
      <w:docPartBody>
        <w:p w:rsidR="005F6518" w:rsidRDefault="007936A6" w:rsidP="007936A6">
          <w:pPr>
            <w:pStyle w:val="82F3AFDDC21C4D5980A0F2B0E3575DDD"/>
          </w:pPr>
          <w:r w:rsidRPr="004D7BC4">
            <w:rPr>
              <w:rStyle w:val="PlaceholderText"/>
              <w:rFonts w:cs="Times New Roman"/>
              <w:szCs w:val="24"/>
            </w:rPr>
            <w:t>Click or tap here to enter text.</w:t>
          </w:r>
        </w:p>
      </w:docPartBody>
    </w:docPart>
    <w:docPart>
      <w:docPartPr>
        <w:name w:val="4A1608A6E8AB48E2BE0E1ECA093870CA"/>
        <w:category>
          <w:name w:val="General"/>
          <w:gallery w:val="placeholder"/>
        </w:category>
        <w:types>
          <w:type w:val="bbPlcHdr"/>
        </w:types>
        <w:behaviors>
          <w:behavior w:val="content"/>
        </w:behaviors>
        <w:guid w:val="{ABB010D1-9778-4211-A7AB-79089633F3A2}"/>
      </w:docPartPr>
      <w:docPartBody>
        <w:p w:rsidR="005F6518" w:rsidRDefault="007936A6" w:rsidP="007936A6">
          <w:pPr>
            <w:pStyle w:val="4A1608A6E8AB48E2BE0E1ECA093870CA"/>
          </w:pPr>
          <w:r w:rsidRPr="004D7BC4">
            <w:rPr>
              <w:rStyle w:val="PlaceholderText"/>
              <w:rFonts w:cs="Times New Roman"/>
              <w:szCs w:val="24"/>
            </w:rPr>
            <w:t>Click or tap here to enter text.</w:t>
          </w:r>
        </w:p>
      </w:docPartBody>
    </w:docPart>
    <w:docPart>
      <w:docPartPr>
        <w:name w:val="56E7E802B7054957B019167EBABA54A8"/>
        <w:category>
          <w:name w:val="General"/>
          <w:gallery w:val="placeholder"/>
        </w:category>
        <w:types>
          <w:type w:val="bbPlcHdr"/>
        </w:types>
        <w:behaviors>
          <w:behavior w:val="content"/>
        </w:behaviors>
        <w:guid w:val="{09EBF65D-AD96-4E3C-BF97-431B39EA0B8E}"/>
      </w:docPartPr>
      <w:docPartBody>
        <w:p w:rsidR="005F6518" w:rsidRDefault="007936A6" w:rsidP="007936A6">
          <w:pPr>
            <w:pStyle w:val="56E7E802B7054957B019167EBABA54A8"/>
          </w:pPr>
          <w:r w:rsidRPr="004D7BC4">
            <w:rPr>
              <w:rStyle w:val="PlaceholderText"/>
              <w:rFonts w:cs="Times New Roman"/>
              <w:szCs w:val="24"/>
            </w:rPr>
            <w:t>Click or tap here to enter text.</w:t>
          </w:r>
        </w:p>
      </w:docPartBody>
    </w:docPart>
    <w:docPart>
      <w:docPartPr>
        <w:name w:val="CC2E4356D936425D9FE1750B196D0029"/>
        <w:category>
          <w:name w:val="General"/>
          <w:gallery w:val="placeholder"/>
        </w:category>
        <w:types>
          <w:type w:val="bbPlcHdr"/>
        </w:types>
        <w:behaviors>
          <w:behavior w:val="content"/>
        </w:behaviors>
        <w:guid w:val="{DE259322-B151-4D7B-A416-36CF920792C8}"/>
      </w:docPartPr>
      <w:docPartBody>
        <w:p w:rsidR="005F6518" w:rsidRDefault="007936A6" w:rsidP="007936A6">
          <w:pPr>
            <w:pStyle w:val="CC2E4356D936425D9FE1750B196D0029"/>
          </w:pPr>
          <w:r w:rsidRPr="004D7BC4">
            <w:rPr>
              <w:rStyle w:val="PlaceholderText"/>
              <w:rFonts w:cs="Times New Roman"/>
              <w:szCs w:val="24"/>
            </w:rPr>
            <w:t>Click or tap here to enter text.</w:t>
          </w:r>
        </w:p>
      </w:docPartBody>
    </w:docPart>
    <w:docPart>
      <w:docPartPr>
        <w:name w:val="F80ED095B32646C0B8DB9752F125AC42"/>
        <w:category>
          <w:name w:val="General"/>
          <w:gallery w:val="placeholder"/>
        </w:category>
        <w:types>
          <w:type w:val="bbPlcHdr"/>
        </w:types>
        <w:behaviors>
          <w:behavior w:val="content"/>
        </w:behaviors>
        <w:guid w:val="{374E10F9-0B53-4E1A-9C67-E2282BE73638}"/>
      </w:docPartPr>
      <w:docPartBody>
        <w:p w:rsidR="005F6518" w:rsidRDefault="007936A6" w:rsidP="007936A6">
          <w:pPr>
            <w:pStyle w:val="F80ED095B32646C0B8DB9752F125AC42"/>
          </w:pPr>
          <w:r w:rsidRPr="00FF1093">
            <w:rPr>
              <w:rStyle w:val="PlaceholderText"/>
            </w:rPr>
            <w:t>Click or tap here to enter text.</w:t>
          </w:r>
        </w:p>
      </w:docPartBody>
    </w:docPart>
    <w:docPart>
      <w:docPartPr>
        <w:name w:val="824D3826B94A427CB9E333BDF53A1D10"/>
        <w:category>
          <w:name w:val="General"/>
          <w:gallery w:val="placeholder"/>
        </w:category>
        <w:types>
          <w:type w:val="bbPlcHdr"/>
        </w:types>
        <w:behaviors>
          <w:behavior w:val="content"/>
        </w:behaviors>
        <w:guid w:val="{218D3DD0-10CD-4513-9676-A1AC6595CAC1}"/>
      </w:docPartPr>
      <w:docPartBody>
        <w:p w:rsidR="005F6518" w:rsidRDefault="007936A6" w:rsidP="007936A6">
          <w:pPr>
            <w:pStyle w:val="824D3826B94A427CB9E333BDF53A1D10"/>
          </w:pPr>
          <w:r w:rsidRPr="00FF1093">
            <w:rPr>
              <w:rStyle w:val="PlaceholderText"/>
            </w:rPr>
            <w:t>Click or tap here to enter text.</w:t>
          </w:r>
        </w:p>
      </w:docPartBody>
    </w:docPart>
    <w:docPart>
      <w:docPartPr>
        <w:name w:val="B6474E6679894E4183B958C6387FAA61"/>
        <w:category>
          <w:name w:val="General"/>
          <w:gallery w:val="placeholder"/>
        </w:category>
        <w:types>
          <w:type w:val="bbPlcHdr"/>
        </w:types>
        <w:behaviors>
          <w:behavior w:val="content"/>
        </w:behaviors>
        <w:guid w:val="{C88A7B59-8EA2-4891-B47B-616588F61B98}"/>
      </w:docPartPr>
      <w:docPartBody>
        <w:p w:rsidR="005F6518" w:rsidRDefault="007936A6" w:rsidP="007936A6">
          <w:pPr>
            <w:pStyle w:val="B6474E6679894E4183B958C6387FAA61"/>
          </w:pPr>
          <w:r w:rsidRPr="00FF1093">
            <w:rPr>
              <w:rStyle w:val="PlaceholderText"/>
            </w:rPr>
            <w:t>Click or tap here to enter text.</w:t>
          </w:r>
        </w:p>
      </w:docPartBody>
    </w:docPart>
    <w:docPart>
      <w:docPartPr>
        <w:name w:val="20BEF8EFE5E540E8B320C5C04F808421"/>
        <w:category>
          <w:name w:val="General"/>
          <w:gallery w:val="placeholder"/>
        </w:category>
        <w:types>
          <w:type w:val="bbPlcHdr"/>
        </w:types>
        <w:behaviors>
          <w:behavior w:val="content"/>
        </w:behaviors>
        <w:guid w:val="{736D6C3E-30F2-45C1-BB4E-85CB928DC92A}"/>
      </w:docPartPr>
      <w:docPartBody>
        <w:p w:rsidR="005F6518" w:rsidRDefault="007936A6" w:rsidP="007936A6">
          <w:pPr>
            <w:pStyle w:val="20BEF8EFE5E540E8B320C5C04F808421"/>
          </w:pPr>
          <w:r w:rsidRPr="00FF1093">
            <w:rPr>
              <w:rStyle w:val="PlaceholderText"/>
            </w:rPr>
            <w:t>Click or tap here to enter text.</w:t>
          </w:r>
        </w:p>
      </w:docPartBody>
    </w:docPart>
    <w:docPart>
      <w:docPartPr>
        <w:name w:val="973E1A93626F4B2CAD074B4025A55C04"/>
        <w:category>
          <w:name w:val="General"/>
          <w:gallery w:val="placeholder"/>
        </w:category>
        <w:types>
          <w:type w:val="bbPlcHdr"/>
        </w:types>
        <w:behaviors>
          <w:behavior w:val="content"/>
        </w:behaviors>
        <w:guid w:val="{0F201B3F-8380-4B7A-8A2A-C86797EF4F2D}"/>
      </w:docPartPr>
      <w:docPartBody>
        <w:p w:rsidR="005F6518" w:rsidRDefault="007936A6" w:rsidP="007936A6">
          <w:pPr>
            <w:pStyle w:val="973E1A93626F4B2CAD074B4025A55C04"/>
          </w:pPr>
          <w:r w:rsidRPr="00FF1093">
            <w:rPr>
              <w:rStyle w:val="PlaceholderText"/>
            </w:rPr>
            <w:t>Click or tap here to enter text.</w:t>
          </w:r>
        </w:p>
      </w:docPartBody>
    </w:docPart>
    <w:docPart>
      <w:docPartPr>
        <w:name w:val="CD033307519D4FA1B8FCB930CE0354CC"/>
        <w:category>
          <w:name w:val="General"/>
          <w:gallery w:val="placeholder"/>
        </w:category>
        <w:types>
          <w:type w:val="bbPlcHdr"/>
        </w:types>
        <w:behaviors>
          <w:behavior w:val="content"/>
        </w:behaviors>
        <w:guid w:val="{EB0803B8-AD62-4F8D-AA72-07C8207F18A5}"/>
      </w:docPartPr>
      <w:docPartBody>
        <w:p w:rsidR="005F6518" w:rsidRDefault="007936A6" w:rsidP="007936A6">
          <w:pPr>
            <w:pStyle w:val="CD033307519D4FA1B8FCB930CE0354CC"/>
          </w:pPr>
          <w:r w:rsidRPr="0000321A">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S PMincho">
    <w:charset w:val="80"/>
    <w:family w:val="roman"/>
    <w:pitch w:val="variable"/>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oper Black">
    <w:panose1 w:val="0208090404030B0204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C26"/>
    <w:rsid w:val="000E2EC3"/>
    <w:rsid w:val="00197D7A"/>
    <w:rsid w:val="001A3615"/>
    <w:rsid w:val="005F6518"/>
    <w:rsid w:val="007936A6"/>
    <w:rsid w:val="007B311A"/>
    <w:rsid w:val="00A34F4C"/>
    <w:rsid w:val="00B17273"/>
    <w:rsid w:val="00BF6124"/>
    <w:rsid w:val="00D00337"/>
    <w:rsid w:val="00D600FB"/>
    <w:rsid w:val="00EE1131"/>
    <w:rsid w:val="00F02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14F5A6"/>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936A6"/>
    <w:rPr>
      <w:color w:val="808080"/>
    </w:rPr>
  </w:style>
  <w:style w:type="paragraph" w:customStyle="1" w:styleId="053CADEDE7754079AF6128EED847E4F2">
    <w:name w:val="053CADEDE7754079AF6128EED847E4F2"/>
    <w:rsid w:val="007936A6"/>
    <w:pPr>
      <w:spacing w:line="252" w:lineRule="auto"/>
      <w:jc w:val="both"/>
    </w:pPr>
    <w:rPr>
      <w:rFonts w:ascii="Times New Roman" w:hAnsi="Times New Roman"/>
      <w:sz w:val="24"/>
    </w:rPr>
  </w:style>
  <w:style w:type="paragraph" w:customStyle="1" w:styleId="C5078D5E269A40C3AC9E9DED4F8EFDE4">
    <w:name w:val="C5078D5E269A40C3AC9E9DED4F8EFDE4"/>
    <w:rsid w:val="007936A6"/>
    <w:pPr>
      <w:spacing w:line="252" w:lineRule="auto"/>
      <w:jc w:val="both"/>
    </w:pPr>
    <w:rPr>
      <w:rFonts w:ascii="Times New Roman" w:hAnsi="Times New Roman"/>
      <w:sz w:val="24"/>
    </w:rPr>
  </w:style>
  <w:style w:type="paragraph" w:customStyle="1" w:styleId="95B79E18F94B4E1C833835A4E92A1039">
    <w:name w:val="95B79E18F94B4E1C833835A4E92A1039"/>
    <w:rsid w:val="007936A6"/>
    <w:pPr>
      <w:spacing w:line="252" w:lineRule="auto"/>
      <w:jc w:val="both"/>
    </w:pPr>
    <w:rPr>
      <w:rFonts w:ascii="Times New Roman" w:hAnsi="Times New Roman"/>
      <w:sz w:val="24"/>
    </w:rPr>
  </w:style>
  <w:style w:type="paragraph" w:customStyle="1" w:styleId="8712E7C08AF24013976F130B60AE62B6">
    <w:name w:val="8712E7C08AF24013976F130B60AE62B6"/>
    <w:rsid w:val="007936A6"/>
    <w:pPr>
      <w:spacing w:line="252" w:lineRule="auto"/>
      <w:jc w:val="both"/>
    </w:pPr>
    <w:rPr>
      <w:rFonts w:ascii="Times New Roman" w:hAnsi="Times New Roman"/>
      <w:sz w:val="24"/>
    </w:rPr>
  </w:style>
  <w:style w:type="paragraph" w:customStyle="1" w:styleId="ED389C56A89F45FE8FBAF12577571F8F">
    <w:name w:val="ED389C56A89F45FE8FBAF12577571F8F"/>
    <w:rsid w:val="007936A6"/>
    <w:pPr>
      <w:spacing w:line="252" w:lineRule="auto"/>
      <w:jc w:val="both"/>
    </w:pPr>
    <w:rPr>
      <w:rFonts w:ascii="Times New Roman" w:hAnsi="Times New Roman"/>
      <w:sz w:val="24"/>
    </w:rPr>
  </w:style>
  <w:style w:type="paragraph" w:customStyle="1" w:styleId="9A379E6DDACD4006AD21F3ED7F157C9B">
    <w:name w:val="9A379E6DDACD4006AD21F3ED7F157C9B"/>
    <w:rsid w:val="007936A6"/>
    <w:pPr>
      <w:spacing w:line="252" w:lineRule="auto"/>
      <w:jc w:val="both"/>
    </w:pPr>
    <w:rPr>
      <w:rFonts w:ascii="Times New Roman" w:hAnsi="Times New Roman"/>
      <w:sz w:val="24"/>
    </w:rPr>
  </w:style>
  <w:style w:type="paragraph" w:customStyle="1" w:styleId="A81A2D6039BD4F85B633B23FE5FC905F">
    <w:name w:val="A81A2D6039BD4F85B633B23FE5FC905F"/>
    <w:rsid w:val="007936A6"/>
    <w:pPr>
      <w:spacing w:line="252" w:lineRule="auto"/>
      <w:jc w:val="both"/>
    </w:pPr>
    <w:rPr>
      <w:rFonts w:ascii="Times New Roman" w:hAnsi="Times New Roman"/>
      <w:sz w:val="24"/>
    </w:rPr>
  </w:style>
  <w:style w:type="paragraph" w:customStyle="1" w:styleId="BD49EB6EAA4A41B1A37ED404B3DD1E21">
    <w:name w:val="BD49EB6EAA4A41B1A37ED404B3DD1E21"/>
    <w:rsid w:val="007936A6"/>
    <w:pPr>
      <w:spacing w:line="252" w:lineRule="auto"/>
      <w:jc w:val="both"/>
    </w:pPr>
    <w:rPr>
      <w:rFonts w:ascii="Times New Roman" w:hAnsi="Times New Roman"/>
      <w:sz w:val="24"/>
    </w:rPr>
  </w:style>
  <w:style w:type="paragraph" w:customStyle="1" w:styleId="56F4FEC042C64025BA1175DC2459F7F5">
    <w:name w:val="56F4FEC042C64025BA1175DC2459F7F5"/>
    <w:rsid w:val="007936A6"/>
    <w:pPr>
      <w:spacing w:line="252" w:lineRule="auto"/>
      <w:jc w:val="both"/>
    </w:pPr>
    <w:rPr>
      <w:rFonts w:ascii="Times New Roman" w:hAnsi="Times New Roman"/>
      <w:sz w:val="24"/>
    </w:rPr>
  </w:style>
  <w:style w:type="paragraph" w:customStyle="1" w:styleId="C0C4CAFA240547BCA95E2840D7823E1E">
    <w:name w:val="C0C4CAFA240547BCA95E2840D7823E1E"/>
    <w:rsid w:val="007936A6"/>
    <w:pPr>
      <w:spacing w:line="252" w:lineRule="auto"/>
      <w:jc w:val="both"/>
    </w:pPr>
    <w:rPr>
      <w:rFonts w:ascii="Times New Roman" w:hAnsi="Times New Roman"/>
      <w:sz w:val="24"/>
    </w:rPr>
  </w:style>
  <w:style w:type="paragraph" w:customStyle="1" w:styleId="FFA8D4731F6E4633AC75022CCE4F4E93">
    <w:name w:val="FFA8D4731F6E4633AC75022CCE4F4E93"/>
    <w:rsid w:val="007936A6"/>
    <w:pPr>
      <w:spacing w:line="252" w:lineRule="auto"/>
      <w:jc w:val="both"/>
    </w:pPr>
    <w:rPr>
      <w:rFonts w:ascii="Times New Roman" w:hAnsi="Times New Roman"/>
      <w:sz w:val="24"/>
    </w:rPr>
  </w:style>
  <w:style w:type="paragraph" w:customStyle="1" w:styleId="999317BB9128476EA8EF65EA8B41B7AE">
    <w:name w:val="999317BB9128476EA8EF65EA8B41B7AE"/>
    <w:rsid w:val="007936A6"/>
    <w:pPr>
      <w:spacing w:line="252" w:lineRule="auto"/>
      <w:jc w:val="both"/>
    </w:pPr>
    <w:rPr>
      <w:rFonts w:ascii="Times New Roman" w:hAnsi="Times New Roman"/>
      <w:sz w:val="24"/>
    </w:rPr>
  </w:style>
  <w:style w:type="paragraph" w:customStyle="1" w:styleId="82F3AFDDC21C4D5980A0F2B0E3575DDD">
    <w:name w:val="82F3AFDDC21C4D5980A0F2B0E3575DDD"/>
    <w:rsid w:val="007936A6"/>
    <w:pPr>
      <w:spacing w:line="252" w:lineRule="auto"/>
      <w:jc w:val="both"/>
    </w:pPr>
    <w:rPr>
      <w:rFonts w:ascii="Times New Roman" w:hAnsi="Times New Roman"/>
      <w:sz w:val="24"/>
    </w:rPr>
  </w:style>
  <w:style w:type="paragraph" w:customStyle="1" w:styleId="4A1608A6E8AB48E2BE0E1ECA093870CA">
    <w:name w:val="4A1608A6E8AB48E2BE0E1ECA093870CA"/>
    <w:rsid w:val="007936A6"/>
    <w:pPr>
      <w:spacing w:line="252" w:lineRule="auto"/>
      <w:jc w:val="both"/>
    </w:pPr>
    <w:rPr>
      <w:rFonts w:ascii="Times New Roman" w:hAnsi="Times New Roman"/>
      <w:sz w:val="24"/>
    </w:rPr>
  </w:style>
  <w:style w:type="paragraph" w:customStyle="1" w:styleId="56E7E802B7054957B019167EBABA54A8">
    <w:name w:val="56E7E802B7054957B019167EBABA54A8"/>
    <w:rsid w:val="007936A6"/>
    <w:pPr>
      <w:spacing w:line="252" w:lineRule="auto"/>
      <w:jc w:val="both"/>
    </w:pPr>
    <w:rPr>
      <w:rFonts w:ascii="Times New Roman" w:hAnsi="Times New Roman"/>
      <w:sz w:val="24"/>
    </w:rPr>
  </w:style>
  <w:style w:type="paragraph" w:customStyle="1" w:styleId="CC2E4356D936425D9FE1750B196D0029">
    <w:name w:val="CC2E4356D936425D9FE1750B196D0029"/>
    <w:rsid w:val="007936A6"/>
    <w:pPr>
      <w:spacing w:line="252" w:lineRule="auto"/>
      <w:jc w:val="both"/>
    </w:pPr>
    <w:rPr>
      <w:rFonts w:ascii="Times New Roman" w:hAnsi="Times New Roman"/>
      <w:sz w:val="24"/>
    </w:rPr>
  </w:style>
  <w:style w:type="paragraph" w:customStyle="1" w:styleId="F80ED095B32646C0B8DB9752F125AC42">
    <w:name w:val="F80ED095B32646C0B8DB9752F125AC42"/>
    <w:rsid w:val="007936A6"/>
    <w:pPr>
      <w:spacing w:line="252" w:lineRule="auto"/>
      <w:jc w:val="both"/>
    </w:pPr>
    <w:rPr>
      <w:rFonts w:ascii="Times New Roman" w:hAnsi="Times New Roman"/>
      <w:sz w:val="24"/>
    </w:rPr>
  </w:style>
  <w:style w:type="paragraph" w:customStyle="1" w:styleId="824D3826B94A427CB9E333BDF53A1D10">
    <w:name w:val="824D3826B94A427CB9E333BDF53A1D10"/>
    <w:rsid w:val="007936A6"/>
    <w:pPr>
      <w:spacing w:line="252" w:lineRule="auto"/>
      <w:jc w:val="both"/>
    </w:pPr>
    <w:rPr>
      <w:rFonts w:ascii="Times New Roman" w:hAnsi="Times New Roman"/>
      <w:sz w:val="24"/>
    </w:rPr>
  </w:style>
  <w:style w:type="paragraph" w:customStyle="1" w:styleId="B6474E6679894E4183B958C6387FAA61">
    <w:name w:val="B6474E6679894E4183B958C6387FAA61"/>
    <w:rsid w:val="007936A6"/>
    <w:pPr>
      <w:spacing w:line="252" w:lineRule="auto"/>
      <w:jc w:val="both"/>
    </w:pPr>
    <w:rPr>
      <w:rFonts w:ascii="Times New Roman" w:hAnsi="Times New Roman"/>
      <w:sz w:val="24"/>
    </w:rPr>
  </w:style>
  <w:style w:type="paragraph" w:customStyle="1" w:styleId="20BEF8EFE5E540E8B320C5C04F808421">
    <w:name w:val="20BEF8EFE5E540E8B320C5C04F808421"/>
    <w:rsid w:val="007936A6"/>
    <w:pPr>
      <w:spacing w:line="252" w:lineRule="auto"/>
      <w:jc w:val="both"/>
    </w:pPr>
    <w:rPr>
      <w:rFonts w:ascii="Times New Roman" w:hAnsi="Times New Roman"/>
      <w:sz w:val="24"/>
    </w:rPr>
  </w:style>
  <w:style w:type="paragraph" w:customStyle="1" w:styleId="973E1A93626F4B2CAD074B4025A55C04">
    <w:name w:val="973E1A93626F4B2CAD074B4025A55C04"/>
    <w:rsid w:val="007936A6"/>
    <w:pPr>
      <w:spacing w:line="252" w:lineRule="auto"/>
      <w:jc w:val="both"/>
    </w:pPr>
    <w:rPr>
      <w:rFonts w:ascii="Times New Roman" w:hAnsi="Times New Roman"/>
      <w:sz w:val="24"/>
    </w:rPr>
  </w:style>
  <w:style w:type="paragraph" w:customStyle="1" w:styleId="CD033307519D4FA1B8FCB930CE0354CC">
    <w:name w:val="CD033307519D4FA1B8FCB930CE0354CC"/>
    <w:rsid w:val="007936A6"/>
    <w:pPr>
      <w:spacing w:line="252" w:lineRule="auto"/>
      <w:jc w:val="both"/>
    </w:pPr>
    <w:rPr>
      <w:rFonts w:ascii="Times New Roman" w:hAnsi="Times New Roman"/>
      <w:sz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Frame">
  <a:themeElements>
    <a:clrScheme name="Frame">
      <a:dk1>
        <a:srgbClr val="000000"/>
      </a:dk1>
      <a:lt1>
        <a:srgbClr val="FFFFFF"/>
      </a:lt1>
      <a:dk2>
        <a:srgbClr val="545454"/>
      </a:dk2>
      <a:lt2>
        <a:srgbClr val="BFBFBF"/>
      </a:lt2>
      <a:accent1>
        <a:srgbClr val="40BAD2"/>
      </a:accent1>
      <a:accent2>
        <a:srgbClr val="FAB900"/>
      </a:accent2>
      <a:accent3>
        <a:srgbClr val="90BB23"/>
      </a:accent3>
      <a:accent4>
        <a:srgbClr val="EE7008"/>
      </a:accent4>
      <a:accent5>
        <a:srgbClr val="1AB39F"/>
      </a:accent5>
      <a:accent6>
        <a:srgbClr val="D5393D"/>
      </a:accent6>
      <a:hlink>
        <a:srgbClr val="90BB23"/>
      </a:hlink>
      <a:folHlink>
        <a:srgbClr val="EE7008"/>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rame">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20000"/>
                <a:lumMod val="102000"/>
              </a:schemeClr>
            </a:gs>
            <a:gs pos="48000">
              <a:schemeClr val="phClr">
                <a:tint val="98000"/>
                <a:shade val="90000"/>
                <a:satMod val="110000"/>
                <a:lumMod val="103000"/>
              </a:schemeClr>
            </a:gs>
            <a:gs pos="100000">
              <a:schemeClr val="phClr">
                <a:tint val="98000"/>
                <a:shade val="8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Frame" id="{F226E7A2-7162-461C-9490-D27D9DC04E43}" vid="{629A0216-3BBD-45C0-B63F-2683BEA18F6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140f5d3-f9fb-4702-bf70-390e571a0bce" xsi:nil="true"/>
    <lcf76f155ced4ddcb4097134ff3c332f xmlns="a66f0359-d0d1-46b8-a551-b51e6b1eee83">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1ECE2E0E027D434A8A4F7CF84075EC18" ma:contentTypeVersion="15" ma:contentTypeDescription="Create a new document." ma:contentTypeScope="" ma:versionID="f2f4a92d95510bff521f093aa0136d61">
  <xsd:schema xmlns:xsd="http://www.w3.org/2001/XMLSchema" xmlns:xs="http://www.w3.org/2001/XMLSchema" xmlns:p="http://schemas.microsoft.com/office/2006/metadata/properties" xmlns:ns2="a66f0359-d0d1-46b8-a551-b51e6b1eee83" xmlns:ns3="9140f5d3-f9fb-4702-bf70-390e571a0bce" targetNamespace="http://schemas.microsoft.com/office/2006/metadata/properties" ma:root="true" ma:fieldsID="deb94c6fdd04ddecd95c06b4a8b8d647" ns2:_="" ns3:_="">
    <xsd:import namespace="a66f0359-d0d1-46b8-a551-b51e6b1eee83"/>
    <xsd:import namespace="9140f5d3-f9fb-4702-bf70-390e571a0bc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ObjectDetectorVersion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6f0359-d0d1-46b8-a551-b51e6b1eee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f83777c-ca7c-4711-8d7e-5b771cde9d0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40f5d3-f9fb-4702-bf70-390e571a0bc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cdf0dbb-8e20-4ac9-9ed2-0414eca825dc}" ma:internalName="TaxCatchAll" ma:showField="CatchAllData" ma:web="9140f5d3-f9fb-4702-bf70-390e571a0bce">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3DE785-CB35-401D-AA10-087A572BE8C6}">
  <ds:schemaRefs>
    <ds:schemaRef ds:uri="http://schemas.microsoft.com/office/2006/metadata/properties"/>
    <ds:schemaRef ds:uri="http://purl.org/dc/terms/"/>
    <ds:schemaRef ds:uri="http://purl.org/dc/dcmitype/"/>
    <ds:schemaRef ds:uri="http://schemas.microsoft.com/office/infopath/2007/PartnerControls"/>
    <ds:schemaRef ds:uri="http://schemas.microsoft.com/office/2006/documentManagement/types"/>
    <ds:schemaRef ds:uri="a66f0359-d0d1-46b8-a551-b51e6b1eee83"/>
    <ds:schemaRef ds:uri="http://purl.org/dc/elements/1.1/"/>
    <ds:schemaRef ds:uri="9140f5d3-f9fb-4702-bf70-390e571a0bce"/>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F610D554-2C69-4A89-B397-D20528C2C64A}"/>
</file>

<file path=customXml/itemProps4.xml><?xml version="1.0" encoding="utf-8"?>
<ds:datastoreItem xmlns:ds="http://schemas.openxmlformats.org/officeDocument/2006/customXml" ds:itemID="{80306233-558D-42C5-BC69-626649170BF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575</Words>
  <Characters>3283</Characters>
  <Application>Microsoft Office Word</Application>
  <DocSecurity>0</DocSecurity>
  <Lines>27</Lines>
  <Paragraphs>7</Paragraphs>
  <ScaleCrop>false</ScaleCrop>
  <Manager/>
  <Company/>
  <LinksUpToDate>false</LinksUpToDate>
  <CharactersWithSpaces>3851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Kessler, Todd</cp:lastModifiedBy>
  <cp:revision>11</cp:revision>
  <dcterms:created xsi:type="dcterms:W3CDTF">2025-07-11T12:53:00Z</dcterms:created>
  <dcterms:modified xsi:type="dcterms:W3CDTF">2025-11-04T14:26:00Z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0x0101001ECE2E0E027D434A8A4F7CF84075EC18</vt:lpwstr>
  </property>
  <property fmtid="{D5CDD505-2E9C-101B-9397-08002B2CF9AE}" pid="3" name="MediaServiceImageTags">
    <vt:lpwstr/>
  </property>
</Properties>
</file>